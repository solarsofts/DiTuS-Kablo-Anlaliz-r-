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DiTuS Kablo Analizör™</w:t>
      </w:r>
    </w:p>
    <w:p>
      <w:pPr>
        <w:jc w:val="center"/>
      </w:pPr>
      <w:r>
        <w:rPr>
          <w:b/>
          <w:sz w:val="56"/>
        </w:rPr>
        <w:t>Sentetik 20 km Yeraltı Kablo Proje ve Hesap Raporu</w:t>
      </w:r>
    </w:p>
    <w:p>
      <w:pPr>
        <w:jc w:val="center"/>
      </w:pPr>
      <w:r>
        <w:rPr>
          <w:sz w:val="28"/>
        </w:rPr>
        <w:t>Sentetik 20 km Katalog Uygulama Örneği</w:t>
        <w:br/>
        <w:t>DITUS-DEMO-20KM-APPLIED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</w:tcPr>
          <w:p>
            <w:r>
              <w:rPr>
                <w:b/>
              </w:rPr>
              <w:t>Doküman No</w:t>
            </w:r>
          </w:p>
        </w:tc>
        <w:tc>
          <w:tcPr>
            <w:tcW w:type="dxa" w:w="5185"/>
          </w:tcPr>
          <w:p>
            <w:r>
              <w:t>DITUS-DEMO-20KM-RPT-001</w:t>
            </w:r>
          </w:p>
        </w:tc>
      </w:tr>
      <w:tr>
        <w:tc>
          <w:tcPr>
            <w:tcW w:type="dxa" w:w="5185"/>
          </w:tcPr>
          <w:p>
            <w:r>
              <w:rPr>
                <w:b/>
              </w:rPr>
              <w:t>Revizyon</w:t>
            </w:r>
          </w:p>
        </w:tc>
        <w:tc>
          <w:tcPr>
            <w:tcW w:type="dxa" w:w="5185"/>
          </w:tcPr>
          <w:p>
            <w:r>
              <w:t>00</w:t>
            </w:r>
          </w:p>
        </w:tc>
      </w:tr>
      <w:tr>
        <w:tc>
          <w:tcPr>
            <w:tcW w:type="dxa" w:w="5185"/>
          </w:tcPr>
          <w:p>
            <w:r>
              <w:rPr>
                <w:b/>
              </w:rPr>
              <w:t>Yayın Tarihi</w:t>
            </w:r>
          </w:p>
        </w:tc>
        <w:tc>
          <w:tcPr>
            <w:tcW w:type="dxa" w:w="5185"/>
          </w:tcPr>
          <w:p>
            <w:r>
              <w:t>2026-08-07</w:t>
            </w:r>
          </w:p>
        </w:tc>
      </w:tr>
      <w:tr>
        <w:tc>
          <w:tcPr>
            <w:tcW w:type="dxa" w:w="5185"/>
          </w:tcPr>
          <w:p>
            <w:r>
              <w:rPr>
                <w:b/>
              </w:rPr>
              <w:t>İşveren</w:t>
            </w:r>
          </w:p>
        </w:tc>
        <w:tc>
          <w:tcPr>
            <w:tcW w:type="dxa" w:w="5185"/>
          </w:tcPr>
          <w:p>
            <w:r>
              <w:t>Sentetik 20 km Örnek Hat</w:t>
            </w:r>
          </w:p>
        </w:tc>
      </w:tr>
      <w:tr>
        <w:tc>
          <w:tcPr>
            <w:tcW w:type="dxa" w:w="5185"/>
          </w:tcPr>
          <w:p>
            <w:r>
              <w:rPr>
                <w:b/>
              </w:rPr>
              <w:t>Yüklenici</w:t>
            </w:r>
          </w:p>
        </w:tc>
        <w:tc>
          <w:tcPr>
            <w:tcW w:type="dxa" w:w="5185"/>
          </w:tcPr>
          <w:p>
            <w:r>
              <w:t>—</w:t>
            </w:r>
          </w:p>
        </w:tc>
      </w:tr>
      <w:tr>
        <w:tc>
          <w:tcPr>
            <w:tcW w:type="dxa" w:w="5185"/>
          </w:tcPr>
          <w:p>
            <w:r>
              <w:rPr>
                <w:b/>
              </w:rPr>
              <w:t>Hazırlayan</w:t>
            </w:r>
          </w:p>
        </w:tc>
        <w:tc>
          <w:tcPr>
            <w:tcW w:type="dxa" w:w="5185"/>
          </w:tcPr>
          <w:p>
            <w:r>
              <w:t>—</w:t>
            </w:r>
          </w:p>
        </w:tc>
      </w:tr>
      <w:tr>
        <w:tc>
          <w:tcPr>
            <w:tcW w:type="dxa" w:w="5185"/>
          </w:tcPr>
          <w:p>
            <w:r>
              <w:rPr>
                <w:b/>
              </w:rPr>
              <w:t>Kontrol Eden</w:t>
            </w:r>
          </w:p>
        </w:tc>
        <w:tc>
          <w:tcPr>
            <w:tcW w:type="dxa" w:w="5185"/>
          </w:tcPr>
          <w:p>
            <w:r>
              <w:t>Teknik kontrol bekliyor</w:t>
            </w:r>
          </w:p>
        </w:tc>
      </w:tr>
      <w:tr>
        <w:tc>
          <w:tcPr>
            <w:tcW w:type="dxa" w:w="5185"/>
          </w:tcPr>
          <w:p>
            <w:r>
              <w:rPr>
                <w:b/>
              </w:rPr>
              <w:t>Durum</w:t>
            </w:r>
          </w:p>
        </w:tc>
        <w:tc>
          <w:tcPr>
            <w:tcW w:type="dxa" w:w="5185"/>
          </w:tcPr>
          <w:p>
            <w:r>
              <w:t>TASLAK - KOŞULLU / CONDITIONAL</w:t>
            </w:r>
          </w:p>
        </w:tc>
      </w:tr>
      <w:tr>
        <w:tc>
          <w:tcPr>
            <w:tcW w:type="dxa" w:w="5185"/>
          </w:tcPr>
          <w:p>
            <w:r>
              <w:rPr>
                <w:b/>
              </w:rPr>
              <w:t>Proje İmzası</w:t>
            </w:r>
          </w:p>
        </w:tc>
        <w:tc>
          <w:tcPr>
            <w:tcW w:type="dxa" w:w="5185"/>
          </w:tcPr>
          <w:p>
            <w:r>
              <w:t>0b76ac9b7eba6fb2b824ab556dc0174ac10701422b319bea3c44eda6e1f0f8a5</w:t>
            </w:r>
          </w:p>
        </w:tc>
      </w:tr>
    </w:tbl>
    <w:p/>
    <w:p>
      <w:pPr/>
      <w:r>
        <w:rPr>
          <w:b/>
        </w:rPr>
        <w:t xml:space="preserve">Rapor sınırlaması: </w:t>
      </w:r>
      <w:r>
        <w:t>Bu rapor nihai uygunluk kararı değildir. Eksik veya koşullu girdiler uygunluğa dönüştürülmez; uyarılar ve sınırlamalar bölümü bağlayıcıdır.</w:t>
      </w:r>
    </w:p>
    <w:p>
      <w:r>
        <w:br w:type="page"/>
      </w:r>
    </w:p>
    <w:p>
      <w:pPr>
        <w:pStyle w:val="Heading1"/>
        <w:shd w:fill="17324A"/>
      </w:pPr>
      <w:r>
        <w:rPr>
          <w:color w:val="FFFFFF"/>
        </w:rPr>
        <w:t>1. Proje özeti</w:t>
      </w:r>
    </w:p>
    <w:p>
      <w:r>
        <w:rPr>
          <w:b/>
        </w:rPr>
        <w:t xml:space="preserve">Bölüm durumu: </w:t>
      </w:r>
      <w:r>
        <w:t>AVAILABLE</w:t>
      </w:r>
    </w:p>
    <w:p>
      <w:r>
        <w:t>Bu rapor, rapor üretildiği anda DiTuS proje modelinde bulunan verileri ve bu oturumda rapor motoruna aktarılan hesap sonuçlarını esas alır.</w:t>
      </w:r>
    </w:p>
    <w:p>
      <w:pPr>
        <w:pStyle w:val="Heading2"/>
      </w:pPr>
      <w:r>
        <w:t>Proje kimliği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17324A"/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5185"/>
            <w:shd w:fill="17324A"/>
          </w:tcPr>
          <w:p>
            <w:r>
              <w:rPr>
                <w:b/>
                <w:color w:val="FFFFFF"/>
              </w:rPr>
              <w:t>Değer</w:t>
            </w:r>
          </w:p>
        </w:tc>
      </w:tr>
      <w:tr>
        <w:tc>
          <w:tcPr>
            <w:tcW w:type="dxa" w:w="5185"/>
          </w:tcPr>
          <w:p>
            <w:r>
              <w:t>Proje adı</w:t>
            </w:r>
          </w:p>
        </w:tc>
        <w:tc>
          <w:tcPr>
            <w:tcW w:type="dxa" w:w="5185"/>
          </w:tcPr>
          <w:p>
            <w:r>
              <w:t>Sentetik 20 km Katalog Uygulama Örneği</w:t>
            </w:r>
          </w:p>
        </w:tc>
      </w:tr>
      <w:tr>
        <w:tc>
          <w:tcPr>
            <w:tcW w:type="dxa" w:w="5185"/>
          </w:tcPr>
          <w:p>
            <w:r>
              <w:t>Proje kodu</w:t>
            </w:r>
          </w:p>
        </w:tc>
        <w:tc>
          <w:tcPr>
            <w:tcW w:type="dxa" w:w="5185"/>
          </w:tcPr>
          <w:p>
            <w:r>
              <w:t>DITUS-DEMO-20KM-APPLIED</w:t>
            </w:r>
          </w:p>
        </w:tc>
      </w:tr>
      <w:tr>
        <w:tc>
          <w:tcPr>
            <w:tcW w:type="dxa" w:w="5185"/>
          </w:tcPr>
          <w:p>
            <w:r>
              <w:t>Açıklama</w:t>
            </w:r>
          </w:p>
        </w:tc>
        <w:tc>
          <w:tcPr>
            <w:tcW w:type="dxa" w:w="5185"/>
          </w:tcPr>
          <w:p>
            <w:r>
              <w:t>Tamamen sentetik, herhangi bir gerçek tesis veya müşteriyi temsil etmeyen 20 km yeraltı kablo tasarım örneği. Eğitim, arayüz denetimi ve regresyon içindir.</w:t>
            </w:r>
          </w:p>
        </w:tc>
      </w:tr>
      <w:tr>
        <w:tc>
          <w:tcPr>
            <w:tcW w:type="dxa" w:w="5185"/>
          </w:tcPr>
          <w:p>
            <w:r>
              <w:t>Standart profili</w:t>
            </w:r>
          </w:p>
        </w:tc>
        <w:tc>
          <w:tcPr>
            <w:tcW w:type="dxa" w:w="5185"/>
          </w:tcPr>
          <w:p>
            <w:r>
              <w:t>IEC + IEEE + CIGRE</w:t>
            </w:r>
          </w:p>
        </w:tc>
      </w:tr>
      <w:tr>
        <w:tc>
          <w:tcPr>
            <w:tcW w:type="dxa" w:w="5185"/>
          </w:tcPr>
          <w:p>
            <w:r>
              <w:t>Proje şema sürümü</w:t>
            </w:r>
          </w:p>
        </w:tc>
        <w:tc>
          <w:tcPr>
            <w:tcW w:type="dxa" w:w="5185"/>
          </w:tcPr>
          <w:p>
            <w:r>
              <w:t>0.16.4</w:t>
            </w:r>
          </w:p>
        </w:tc>
      </w:tr>
      <w:tr>
        <w:tc>
          <w:tcPr>
            <w:tcW w:type="dxa" w:w="5185"/>
          </w:tcPr>
          <w:p>
            <w:r>
              <w:t>Oluşturma zamanı</w:t>
            </w:r>
          </w:p>
        </w:tc>
        <w:tc>
          <w:tcPr>
            <w:tcW w:type="dxa" w:w="5185"/>
          </w:tcPr>
          <w:p>
            <w:r>
              <w:t>2026-01-01T00:00:00</w:t>
            </w:r>
          </w:p>
        </w:tc>
      </w:tr>
      <w:tr>
        <w:tc>
          <w:tcPr>
            <w:tcW w:type="dxa" w:w="5185"/>
          </w:tcPr>
          <w:p>
            <w:r>
              <w:t>Son değişiklik</w:t>
            </w:r>
          </w:p>
        </w:tc>
        <w:tc>
          <w:tcPr>
            <w:tcW w:type="dxa" w:w="5185"/>
          </w:tcPr>
          <w:p>
            <w:r>
              <w:t>2026-01-01T00:00:00</w:t>
            </w:r>
          </w:p>
        </w:tc>
      </w:tr>
      <w:tr>
        <w:tc>
          <w:tcPr>
            <w:tcW w:type="dxa" w:w="5185"/>
          </w:tcPr>
          <w:p>
            <w:r>
              <w:t>Kapsam</w:t>
            </w:r>
          </w:p>
        </w:tc>
        <w:tc>
          <w:tcPr>
            <w:tcW w:type="dxa" w:w="5185"/>
          </w:tcPr>
          <w:p>
            <w:r>
              <w:t>UNDERGROUND_ONLY</w:t>
            </w:r>
          </w:p>
        </w:tc>
      </w:tr>
    </w:tbl>
    <w:p>
      <w:pPr>
        <w:pStyle w:val="Heading1"/>
        <w:shd w:fill="17324A"/>
      </w:pPr>
      <w:r>
        <w:rPr>
          <w:color w:val="FFFFFF"/>
        </w:rPr>
        <w:t>2. Tasarım esası ve yük senaryoları</w:t>
      </w:r>
    </w:p>
    <w:p>
      <w:r>
        <w:rPr>
          <w:b/>
        </w:rPr>
        <w:t xml:space="preserve">Bölüm durumu: </w:t>
      </w:r>
      <w:r>
        <w:t>AVAILABLE</w:t>
      </w:r>
    </w:p>
    <w:p>
      <w:pPr>
        <w:pStyle w:val="Heading2"/>
      </w:pPr>
      <w:r>
        <w:t>Tasarım girdileri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17324A"/>
          </w:tcPr>
          <w:p>
            <w:r>
              <w:rPr>
                <w:b/>
                <w:color w:val="FFFFFF"/>
              </w:rPr>
              <w:t>Parametre</w:t>
            </w:r>
          </w:p>
        </w:tc>
        <w:tc>
          <w:tcPr>
            <w:tcW w:type="dxa" w:w="5185"/>
            <w:shd w:fill="17324A"/>
          </w:tcPr>
          <w:p>
            <w:r>
              <w:rPr>
                <w:b/>
                <w:color w:val="FFFFFF"/>
              </w:rPr>
              <w:t>Değer</w:t>
            </w:r>
          </w:p>
        </w:tc>
      </w:tr>
      <w:tr>
        <w:tc>
          <w:tcPr>
            <w:tcW w:type="dxa" w:w="5185"/>
          </w:tcPr>
          <w:p>
            <w:r>
              <w:t>Nominal sistem gerilimi</w:t>
            </w:r>
          </w:p>
        </w:tc>
        <w:tc>
          <w:tcPr>
            <w:tcW w:type="dxa" w:w="5185"/>
          </w:tcPr>
          <w:p>
            <w:r>
              <w:t>34.500 kV</w:t>
            </w:r>
          </w:p>
        </w:tc>
      </w:tr>
      <w:tr>
        <w:tc>
          <w:tcPr>
            <w:tcW w:type="dxa" w:w="5185"/>
          </w:tcPr>
          <w:p>
            <w:r>
              <w:t>Frekans</w:t>
            </w:r>
          </w:p>
        </w:tc>
        <w:tc>
          <w:tcPr>
            <w:tcW w:type="dxa" w:w="5185"/>
          </w:tcPr>
          <w:p>
            <w:r>
              <w:t>50.00 Hz</w:t>
            </w:r>
          </w:p>
        </w:tc>
      </w:tr>
      <w:tr>
        <w:tc>
          <w:tcPr>
            <w:tcW w:type="dxa" w:w="5185"/>
          </w:tcPr>
          <w:p>
            <w:r>
              <w:t>Devre sayısı</w:t>
            </w:r>
          </w:p>
        </w:tc>
        <w:tc>
          <w:tcPr>
            <w:tcW w:type="dxa" w:w="5185"/>
          </w:tcPr>
          <w:p>
            <w:r>
              <w:t>2</w:t>
            </w:r>
          </w:p>
        </w:tc>
      </w:tr>
      <w:tr>
        <w:tc>
          <w:tcPr>
            <w:tcW w:type="dxa" w:w="5185"/>
          </w:tcPr>
          <w:p>
            <w:r>
              <w:t>Aktif devre sayısı</w:t>
            </w:r>
          </w:p>
        </w:tc>
        <w:tc>
          <w:tcPr>
            <w:tcW w:type="dxa" w:w="5185"/>
          </w:tcPr>
          <w:p>
            <w:r>
              <w:t>2</w:t>
            </w:r>
          </w:p>
        </w:tc>
      </w:tr>
      <w:tr>
        <w:tc>
          <w:tcPr>
            <w:tcW w:type="dxa" w:w="5185"/>
          </w:tcPr>
          <w:p>
            <w:r>
              <w:t>N-1 etkin</w:t>
            </w:r>
          </w:p>
        </w:tc>
        <w:tc>
          <w:tcPr>
            <w:tcW w:type="dxa" w:w="5185"/>
          </w:tcPr>
          <w:p>
            <w:r>
              <w:t>Evet</w:t>
            </w:r>
          </w:p>
        </w:tc>
      </w:tr>
      <w:tr>
        <w:tc>
          <w:tcPr>
            <w:tcW w:type="dxa" w:w="5185"/>
          </w:tcPr>
          <w:p>
            <w:r>
              <w:t>Topraklama tipi</w:t>
            </w:r>
          </w:p>
        </w:tc>
        <w:tc>
          <w:tcPr>
            <w:tcW w:type="dxa" w:w="5185"/>
          </w:tcPr>
          <w:p>
            <w:r>
              <w:t>DIRECT_GROUNDED</w:t>
            </w:r>
          </w:p>
        </w:tc>
      </w:tr>
      <w:tr>
        <w:tc>
          <w:tcPr>
            <w:tcW w:type="dxa" w:w="5185"/>
          </w:tcPr>
          <w:p>
            <w:r>
              <w:t>Yük giriş modu</w:t>
            </w:r>
          </w:p>
        </w:tc>
        <w:tc>
          <w:tcPr>
            <w:tcW w:type="dxa" w:w="5185"/>
          </w:tcPr>
          <w:p>
            <w:r>
              <w:t>APPARENT_POWER_MVA</w:t>
            </w:r>
          </w:p>
        </w:tc>
      </w:tr>
      <w:tr>
        <w:tc>
          <w:tcPr>
            <w:tcW w:type="dxa" w:w="5185"/>
          </w:tcPr>
          <w:p>
            <w:r>
              <w:t>Aktif güç</w:t>
            </w:r>
          </w:p>
        </w:tc>
        <w:tc>
          <w:tcPr>
            <w:tcW w:type="dxa" w:w="5185"/>
          </w:tcPr>
          <w:p>
            <w:r>
              <w:t>19.000 MW</w:t>
            </w:r>
          </w:p>
        </w:tc>
      </w:tr>
      <w:tr>
        <w:tc>
          <w:tcPr>
            <w:tcW w:type="dxa" w:w="5185"/>
          </w:tcPr>
          <w:p>
            <w:r>
              <w:t>Görünür güç</w:t>
            </w:r>
          </w:p>
        </w:tc>
        <w:tc>
          <w:tcPr>
            <w:tcW w:type="dxa" w:w="5185"/>
          </w:tcPr>
          <w:p>
            <w:r>
              <w:t>20.000 MVA</w:t>
            </w:r>
          </w:p>
        </w:tc>
      </w:tr>
      <w:tr>
        <w:tc>
          <w:tcPr>
            <w:tcW w:type="dxa" w:w="5185"/>
          </w:tcPr>
          <w:p>
            <w:r>
              <w:t>Güç faktörü</w:t>
            </w:r>
          </w:p>
        </w:tc>
        <w:tc>
          <w:tcPr>
            <w:tcW w:type="dxa" w:w="5185"/>
          </w:tcPr>
          <w:p>
            <w:r>
              <w:t>0.9500</w:t>
            </w:r>
          </w:p>
        </w:tc>
      </w:tr>
      <w:tr>
        <w:tc>
          <w:tcPr>
            <w:tcW w:type="dxa" w:w="5185"/>
          </w:tcPr>
          <w:p>
            <w:r>
              <w:t>Normal toplam akım</w:t>
            </w:r>
          </w:p>
        </w:tc>
        <w:tc>
          <w:tcPr>
            <w:tcW w:type="dxa" w:w="5185"/>
          </w:tcPr>
          <w:p>
            <w:r>
              <w:t>334.696 A</w:t>
            </w:r>
          </w:p>
        </w:tc>
      </w:tr>
      <w:tr>
        <w:tc>
          <w:tcPr>
            <w:tcW w:type="dxa" w:w="5185"/>
          </w:tcPr>
          <w:p>
            <w:r>
              <w:t>Normal akım / aktif devre</w:t>
            </w:r>
          </w:p>
        </w:tc>
        <w:tc>
          <w:tcPr>
            <w:tcW w:type="dxa" w:w="5185"/>
          </w:tcPr>
          <w:p>
            <w:r>
              <w:t>167.348 A</w:t>
            </w:r>
          </w:p>
        </w:tc>
      </w:tr>
      <w:tr>
        <w:tc>
          <w:tcPr>
            <w:tcW w:type="dxa" w:w="5185"/>
          </w:tcPr>
          <w:p>
            <w:r>
              <w:t>N-1 akımı / devre</w:t>
            </w:r>
          </w:p>
        </w:tc>
        <w:tc>
          <w:tcPr>
            <w:tcW w:type="dxa" w:w="5185"/>
          </w:tcPr>
          <w:p>
            <w:r>
              <w:t>334.696 A</w:t>
            </w:r>
          </w:p>
        </w:tc>
      </w:tr>
      <w:tr>
        <w:tc>
          <w:tcPr>
            <w:tcW w:type="dxa" w:w="5185"/>
          </w:tcPr>
          <w:p>
            <w:r>
              <w:t>Tasarım akımı / devre</w:t>
            </w:r>
          </w:p>
        </w:tc>
        <w:tc>
          <w:tcPr>
            <w:tcW w:type="dxa" w:w="5185"/>
          </w:tcPr>
          <w:p>
            <w:r>
              <w:t>386.574 A</w:t>
            </w:r>
          </w:p>
        </w:tc>
      </w:tr>
      <w:tr>
        <w:tc>
          <w:tcPr>
            <w:tcW w:type="dxa" w:w="5185"/>
          </w:tcPr>
          <w:p>
            <w:r>
              <w:t>Tasarım marjı</w:t>
            </w:r>
          </w:p>
        </w:tc>
        <w:tc>
          <w:tcPr>
            <w:tcW w:type="dxa" w:w="5185"/>
          </w:tcPr>
          <w:p>
            <w:r>
              <w:t>10.00 %</w:t>
            </w:r>
          </w:p>
        </w:tc>
      </w:tr>
      <w:tr>
        <w:tc>
          <w:tcPr>
            <w:tcW w:type="dxa" w:w="5185"/>
          </w:tcPr>
          <w:p>
            <w:r>
              <w:t>Toplam yeraltı güzergâhı</w:t>
            </w:r>
          </w:p>
        </w:tc>
        <w:tc>
          <w:tcPr>
            <w:tcW w:type="dxa" w:w="5185"/>
          </w:tcPr>
          <w:p>
            <w:r>
              <w:t>20000.000 m</w:t>
            </w:r>
          </w:p>
        </w:tc>
      </w:tr>
      <w:tr>
        <w:tc>
          <w:tcPr>
            <w:tcW w:type="dxa" w:w="5185"/>
          </w:tcPr>
          <w:p>
            <w:r>
              <w:t>Başlangıç kurulum profili</w:t>
            </w:r>
          </w:p>
        </w:tc>
        <w:tc>
          <w:tcPr>
            <w:tcW w:type="dxa" w:w="5185"/>
          </w:tcPr>
          <w:p>
            <w:r>
              <w:t>DIRECT_BURIED_TREFOIL</w:t>
            </w:r>
          </w:p>
        </w:tc>
      </w:tr>
      <w:tr>
        <w:tc>
          <w:tcPr>
            <w:tcW w:type="dxa" w:w="5185"/>
          </w:tcPr>
          <w:p>
            <w:r>
              <w:t>Toprak ısıl özdirenci</w:t>
            </w:r>
          </w:p>
        </w:tc>
        <w:tc>
          <w:tcPr>
            <w:tcW w:type="dxa" w:w="5185"/>
          </w:tcPr>
          <w:p>
            <w:r>
              <w:t>1.2000 K.m/W</w:t>
            </w:r>
          </w:p>
        </w:tc>
      </w:tr>
      <w:tr>
        <w:tc>
          <w:tcPr>
            <w:tcW w:type="dxa" w:w="5185"/>
          </w:tcPr>
          <w:p>
            <w:r>
              <w:t>Toprak verisi kaynağı</w:t>
            </w:r>
          </w:p>
        </w:tc>
        <w:tc>
          <w:tcPr>
            <w:tcW w:type="dxa" w:w="5185"/>
          </w:tcPr>
          <w:p>
            <w:r>
              <w:t>SYNTHETIC_DESIGN_INPUT</w:t>
            </w:r>
          </w:p>
        </w:tc>
      </w:tr>
    </w:tbl>
    <w:p>
      <w:pPr>
        <w:pStyle w:val="Heading1"/>
        <w:shd w:fill="17324A"/>
      </w:pPr>
      <w:r>
        <w:rPr>
          <w:color w:val="FFFFFF"/>
        </w:rPr>
        <w:t>3. Kaynak veri ve çelişki denetimi</w:t>
      </w:r>
    </w:p>
    <w:p>
      <w:r>
        <w:rPr>
          <w:b/>
        </w:rPr>
        <w:t xml:space="preserve">Bölüm durumu: </w:t>
      </w:r>
      <w:r>
        <w:t>PASS</w:t>
      </w:r>
    </w:p>
    <w:p>
      <w:pPr>
        <w:pStyle w:val="Heading2"/>
      </w:pPr>
      <w:r>
        <w:t>Kaynak denetimi özeti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17324A"/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5185"/>
            <w:shd w:fill="17324A"/>
          </w:tcPr>
          <w:p>
            <w:r>
              <w:rPr>
                <w:b/>
                <w:color w:val="FFFFFF"/>
              </w:rPr>
              <w:t>Değer</w:t>
            </w:r>
          </w:p>
        </w:tc>
      </w:tr>
      <w:tr>
        <w:tc>
          <w:tcPr>
            <w:tcW w:type="dxa" w:w="5185"/>
          </w:tcPr>
          <w:p>
            <w:r>
              <w:t>Kaynak adı</w:t>
            </w:r>
          </w:p>
        </w:tc>
        <w:tc>
          <w:tcPr>
            <w:tcW w:type="dxa" w:w="5185"/>
          </w:tcPr>
          <w:p>
            <w:r>
              <w:t>DiTuS sentetik örnek veri üreticisi</w:t>
            </w:r>
          </w:p>
        </w:tc>
      </w:tr>
      <w:tr>
        <w:tc>
          <w:tcPr>
            <w:tcW w:type="dxa" w:w="5185"/>
          </w:tcPr>
          <w:p>
            <w:r>
              <w:t>Kaynak dosya</w:t>
            </w:r>
          </w:p>
        </w:tc>
        <w:tc>
          <w:tcPr>
            <w:tcW w:type="dxa" w:w="5185"/>
          </w:tcPr>
          <w:p>
            <w:r>
              <w:t>—</w:t>
            </w:r>
          </w:p>
        </w:tc>
      </w:tr>
      <w:tr>
        <w:tc>
          <w:tcPr>
            <w:tcW w:type="dxa" w:w="5185"/>
          </w:tcPr>
          <w:p>
            <w:r>
              <w:t>Kapsam</w:t>
            </w:r>
          </w:p>
        </w:tc>
        <w:tc>
          <w:tcPr>
            <w:tcW w:type="dxa" w:w="5185"/>
          </w:tcPr>
          <w:p>
            <w:r>
              <w:t>UNDERGROUND_ONLY</w:t>
            </w:r>
          </w:p>
        </w:tc>
      </w:tr>
      <w:tr>
        <w:tc>
          <w:tcPr>
            <w:tcW w:type="dxa" w:w="5185"/>
          </w:tcPr>
          <w:p>
            <w:r>
              <w:t>Kapsam dışı alanlar</w:t>
            </w:r>
          </w:p>
        </w:tc>
        <w:tc>
          <w:tcPr>
            <w:tcW w:type="dxa" w:w="5185"/>
          </w:tcPr>
          <w:p>
            <w:r>
              <w:t>—</w:t>
            </w:r>
          </w:p>
        </w:tc>
      </w:tr>
      <w:tr>
        <w:tc>
          <w:tcPr>
            <w:tcW w:type="dxa" w:w="5185"/>
          </w:tcPr>
          <w:p>
            <w:r>
              <w:t>Denetim durumu</w:t>
            </w:r>
          </w:p>
        </w:tc>
        <w:tc>
          <w:tcPr>
            <w:tcW w:type="dxa" w:w="5185"/>
          </w:tcPr>
          <w:p>
            <w:r>
              <w:t>PASS</w:t>
            </w:r>
          </w:p>
        </w:tc>
      </w:tr>
    </w:tbl>
    <w:p>
      <w:pPr>
        <w:pStyle w:val="Heading1"/>
        <w:shd w:fill="17324A"/>
      </w:pPr>
      <w:r>
        <w:rPr>
          <w:color w:val="FFFFFF"/>
        </w:rPr>
        <w:t>4. Kablo konstrüksiyonu ve veri kaynağı</w:t>
      </w:r>
    </w:p>
    <w:p>
      <w:r>
        <w:rPr>
          <w:b/>
        </w:rPr>
        <w:t xml:space="preserve">Bölüm durumu: </w:t>
      </w:r>
      <w:r>
        <w:t>AVAILABLE</w:t>
      </w:r>
    </w:p>
    <w:p>
      <w:pPr>
        <w:pStyle w:val="Heading2"/>
      </w:pPr>
      <w:r>
        <w:t>Kablo özeti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17324A"/>
          </w:tcPr>
          <w:p>
            <w:r>
              <w:rPr>
                <w:b/>
                <w:color w:val="FFFFFF"/>
              </w:rPr>
              <w:t>Parametre</w:t>
            </w:r>
          </w:p>
        </w:tc>
        <w:tc>
          <w:tcPr>
            <w:tcW w:type="dxa" w:w="5185"/>
            <w:shd w:fill="17324A"/>
          </w:tcPr>
          <w:p>
            <w:r>
              <w:rPr>
                <w:b/>
                <w:color w:val="FFFFFF"/>
              </w:rPr>
              <w:t>Değer</w:t>
            </w:r>
          </w:p>
        </w:tc>
      </w:tr>
      <w:tr>
        <w:tc>
          <w:tcPr>
            <w:tcW w:type="dxa" w:w="5185"/>
          </w:tcPr>
          <w:p>
            <w:r>
              <w:t>Kablo adı</w:t>
            </w:r>
          </w:p>
        </w:tc>
        <w:tc>
          <w:tcPr>
            <w:tcW w:type="dxa" w:w="5185"/>
          </w:tcPr>
          <w:p>
            <w:r>
              <w:t>Üretici A sentetik aday kablosu</w:t>
            </w:r>
          </w:p>
        </w:tc>
      </w:tr>
      <w:tr>
        <w:tc>
          <w:tcPr>
            <w:tcW w:type="dxa" w:w="5185"/>
          </w:tcPr>
          <w:p>
            <w:r>
              <w:t>Üretici</w:t>
            </w:r>
          </w:p>
        </w:tc>
        <w:tc>
          <w:tcPr>
            <w:tcW w:type="dxa" w:w="5185"/>
          </w:tcPr>
          <w:p>
            <w:r>
              <w:t>Üretici A</w:t>
            </w:r>
          </w:p>
        </w:tc>
      </w:tr>
      <w:tr>
        <w:tc>
          <w:tcPr>
            <w:tcW w:type="dxa" w:w="5185"/>
          </w:tcPr>
          <w:p>
            <w:r>
              <w:t>Seri / model</w:t>
            </w:r>
          </w:p>
        </w:tc>
        <w:tc>
          <w:tcPr>
            <w:tcW w:type="dxa" w:w="5185"/>
          </w:tcPr>
          <w:p>
            <w:r>
              <w:t>Sentetik OG Aday Serisi / Sentetik Al 1x400/35</w:t>
            </w:r>
          </w:p>
        </w:tc>
      </w:tr>
      <w:tr>
        <w:tc>
          <w:tcPr>
            <w:tcW w:type="dxa" w:w="5185"/>
          </w:tcPr>
          <w:p>
            <w:r>
              <w:t>Gerilim sınıfı</w:t>
            </w:r>
          </w:p>
        </w:tc>
        <w:tc>
          <w:tcPr>
            <w:tcW w:type="dxa" w:w="5185"/>
          </w:tcPr>
          <w:p>
            <w:r>
              <w:t>20.3/35 (40.5) kV</w:t>
            </w:r>
          </w:p>
        </w:tc>
      </w:tr>
      <w:tr>
        <w:tc>
          <w:tcPr>
            <w:tcW w:type="dxa" w:w="5185"/>
          </w:tcPr>
          <w:p>
            <w:r>
              <w:t>İletken</w:t>
            </w:r>
          </w:p>
        </w:tc>
        <w:tc>
          <w:tcPr>
            <w:tcW w:type="dxa" w:w="5185"/>
          </w:tcPr>
          <w:p>
            <w:r>
              <w:t>Al 400.0 mm²</w:t>
            </w:r>
          </w:p>
        </w:tc>
      </w:tr>
      <w:tr>
        <w:tc>
          <w:tcPr>
            <w:tcW w:type="dxa" w:w="5185"/>
          </w:tcPr>
          <w:p>
            <w:r>
              <w:t>Paralel kablo / faz</w:t>
            </w:r>
          </w:p>
        </w:tc>
        <w:tc>
          <w:tcPr>
            <w:tcW w:type="dxa" w:w="5185"/>
          </w:tcPr>
          <w:p>
            <w:r>
              <w:t>1</w:t>
            </w:r>
          </w:p>
        </w:tc>
      </w:tr>
      <w:tr>
        <w:tc>
          <w:tcPr>
            <w:tcW w:type="dxa" w:w="5185"/>
          </w:tcPr>
          <w:p>
            <w:r>
              <w:t>Metalik ekran/kılıf kesiti</w:t>
            </w:r>
          </w:p>
        </w:tc>
        <w:tc>
          <w:tcPr>
            <w:tcW w:type="dxa" w:w="5185"/>
          </w:tcPr>
          <w:p>
            <w:r>
              <w:t>35.000 mm²</w:t>
            </w:r>
          </w:p>
        </w:tc>
      </w:tr>
      <w:tr>
        <w:tc>
          <w:tcPr>
            <w:tcW w:type="dxa" w:w="5185"/>
          </w:tcPr>
          <w:p>
            <w:r>
              <w:t>Kablo dış çapı</w:t>
            </w:r>
          </w:p>
        </w:tc>
        <w:tc>
          <w:tcPr>
            <w:tcW w:type="dxa" w:w="5185"/>
          </w:tcPr>
          <w:p>
            <w:r>
              <w:t>56.579 mm</w:t>
            </w:r>
          </w:p>
        </w:tc>
      </w:tr>
      <w:tr>
        <w:tc>
          <w:tcPr>
            <w:tcW w:type="dxa" w:w="5185"/>
          </w:tcPr>
          <w:p>
            <w:r>
              <w:t>Rdc20</w:t>
            </w:r>
          </w:p>
        </w:tc>
        <w:tc>
          <w:tcPr>
            <w:tcW w:type="dxa" w:w="5185"/>
          </w:tcPr>
          <w:p>
            <w:r>
              <w:t>0.07780000 Ω/km</w:t>
            </w:r>
          </w:p>
        </w:tc>
      </w:tr>
      <w:tr>
        <w:tc>
          <w:tcPr>
            <w:tcW w:type="dxa" w:w="5185"/>
          </w:tcPr>
          <w:p>
            <w:r>
              <w:t>Kapasitans</w:t>
            </w:r>
          </w:p>
        </w:tc>
        <w:tc>
          <w:tcPr>
            <w:tcW w:type="dxa" w:w="5185"/>
          </w:tcPr>
          <w:p>
            <w:r>
              <w:t>0.244587 µF/km</w:t>
            </w:r>
          </w:p>
        </w:tc>
      </w:tr>
      <w:tr>
        <w:tc>
          <w:tcPr>
            <w:tcW w:type="dxa" w:w="5185"/>
          </w:tcPr>
          <w:p>
            <w:r>
              <w:t>Azami iletken sıcaklığı</w:t>
            </w:r>
          </w:p>
        </w:tc>
        <w:tc>
          <w:tcPr>
            <w:tcW w:type="dxa" w:w="5185"/>
          </w:tcPr>
          <w:p>
            <w:r>
              <w:t>90.00 °C</w:t>
            </w:r>
          </w:p>
        </w:tc>
      </w:tr>
      <w:tr>
        <w:tc>
          <w:tcPr>
            <w:tcW w:type="dxa" w:w="5185"/>
          </w:tcPr>
          <w:p>
            <w:r>
              <w:t>Veri durumu</w:t>
            </w:r>
          </w:p>
        </w:tc>
        <w:tc>
          <w:tcPr>
            <w:tcW w:type="dxa" w:w="5185"/>
          </w:tcPr>
          <w:p>
            <w:r>
              <w:t>CONDITIONAL</w:t>
            </w:r>
          </w:p>
        </w:tc>
      </w:tr>
      <w:tr>
        <w:tc>
          <w:tcPr>
            <w:tcW w:type="dxa" w:w="5185"/>
          </w:tcPr>
          <w:p>
            <w:r>
              <w:t>Katalog kayıt kimliği</w:t>
            </w:r>
          </w:p>
        </w:tc>
        <w:tc>
          <w:tcPr>
            <w:tcW w:type="dxa" w:w="5185"/>
          </w:tcPr>
          <w:p>
            <w:r>
              <w:t>SYN-MFR-A-MV40K5-AL400-35</w:t>
            </w:r>
          </w:p>
        </w:tc>
      </w:tr>
      <w:tr>
        <w:tc>
          <w:tcPr>
            <w:tcW w:type="dxa" w:w="5185"/>
          </w:tcPr>
          <w:p>
            <w:r>
              <w:t>Proje kablosu kayıt kimliği</w:t>
            </w:r>
          </w:p>
        </w:tc>
        <w:tc>
          <w:tcPr>
            <w:tcW w:type="dxa" w:w="5185"/>
          </w:tcPr>
          <w:p>
            <w:r>
              <w:t>SNAP-33A0FED1CC2D</w:t>
            </w:r>
          </w:p>
        </w:tc>
      </w:tr>
      <w:tr>
        <w:tc>
          <w:tcPr>
            <w:tcW w:type="dxa" w:w="5185"/>
          </w:tcPr>
          <w:p>
            <w:r>
              <w:t>Proje kablosu veri imzası</w:t>
            </w:r>
          </w:p>
        </w:tc>
        <w:tc>
          <w:tcPr>
            <w:tcW w:type="dxa" w:w="5185"/>
          </w:tcPr>
          <w:p>
            <w:r>
              <w:t>33a0fed1cc2d27f69b39e941cc00d0468344ff7557b824622803f3788de3f113</w:t>
            </w:r>
          </w:p>
        </w:tc>
      </w:tr>
    </w:tbl>
    <w:p>
      <w:pPr>
        <w:pStyle w:val="Heading2"/>
      </w:pPr>
      <w:r>
        <w:t>Parametrik kablo katmanları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152"/>
            <w:shd w:fill="17324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152"/>
            <w:shd w:fill="17324A"/>
          </w:tcPr>
          <w:p>
            <w:r>
              <w:rPr>
                <w:b/>
                <w:color w:val="FFFFFF"/>
              </w:rPr>
              <w:t>Katman</w:t>
            </w:r>
          </w:p>
        </w:tc>
        <w:tc>
          <w:tcPr>
            <w:tcW w:type="dxa" w:w="1152"/>
            <w:shd w:fill="17324A"/>
          </w:tcPr>
          <w:p>
            <w:r>
              <w:rPr>
                <w:b/>
                <w:color w:val="FFFFFF"/>
              </w:rPr>
              <w:t>Tip</w:t>
            </w:r>
          </w:p>
        </w:tc>
        <w:tc>
          <w:tcPr>
            <w:tcW w:type="dxa" w:w="1152"/>
            <w:shd w:fill="17324A"/>
          </w:tcPr>
          <w:p>
            <w:r>
              <w:rPr>
                <w:b/>
                <w:color w:val="FFFFFF"/>
              </w:rPr>
              <w:t>İç çap [mm]</w:t>
            </w:r>
          </w:p>
        </w:tc>
        <w:tc>
          <w:tcPr>
            <w:tcW w:type="dxa" w:w="1152"/>
            <w:shd w:fill="17324A"/>
          </w:tcPr>
          <w:p>
            <w:r>
              <w:rPr>
                <w:b/>
                <w:color w:val="FFFFFF"/>
              </w:rPr>
              <w:t>Dış çap [mm]</w:t>
            </w:r>
          </w:p>
        </w:tc>
        <w:tc>
          <w:tcPr>
            <w:tcW w:type="dxa" w:w="1152"/>
            <w:shd w:fill="17324A"/>
          </w:tcPr>
          <w:p>
            <w:r>
              <w:rPr>
                <w:b/>
                <w:color w:val="FFFFFF"/>
              </w:rPr>
              <w:t>Malzeme</w:t>
            </w:r>
          </w:p>
        </w:tc>
        <w:tc>
          <w:tcPr>
            <w:tcW w:type="dxa" w:w="1152"/>
            <w:shd w:fill="17324A"/>
          </w:tcPr>
          <w:p>
            <w:r>
              <w:rPr>
                <w:b/>
                <w:color w:val="FFFFFF"/>
              </w:rPr>
              <w:t>ρth [K.m/W]</w:t>
            </w:r>
          </w:p>
        </w:tc>
        <w:tc>
          <w:tcPr>
            <w:tcW w:type="dxa" w:w="1152"/>
            <w:shd w:fill="17324A"/>
          </w:tcPr>
          <w:p>
            <w:r>
              <w:rPr>
                <w:b/>
                <w:color w:val="FFFFFF"/>
              </w:rPr>
              <w:t>Alan [mm²]</w:t>
            </w:r>
          </w:p>
        </w:tc>
        <w:tc>
          <w:tcPr>
            <w:tcW w:type="dxa" w:w="1152"/>
            <w:shd w:fill="17324A"/>
          </w:tcPr>
          <w:p>
            <w:r>
              <w:rPr>
                <w:b/>
                <w:color w:val="FFFFFF"/>
              </w:rPr>
              <w:t>Kaynak</w:t>
            </w:r>
          </w:p>
        </w:tc>
      </w:tr>
      <w:tr>
        <w:tc>
          <w:tcPr>
            <w:tcW w:type="dxa" w:w="1152"/>
          </w:tcPr>
          <w:p>
            <w:r>
              <w:t>L01</w:t>
            </w:r>
          </w:p>
        </w:tc>
        <w:tc>
          <w:tcPr>
            <w:tcW w:type="dxa" w:w="1152"/>
          </w:tcPr>
          <w:p>
            <w:r>
              <w:t>İletken</w:t>
            </w:r>
          </w:p>
        </w:tc>
        <w:tc>
          <w:tcPr>
            <w:tcW w:type="dxa" w:w="1152"/>
          </w:tcPr>
          <w:p>
            <w:r>
              <w:t>CONDUCTOR</w:t>
            </w:r>
          </w:p>
        </w:tc>
        <w:tc>
          <w:tcPr>
            <w:tcW w:type="dxa" w:w="1152"/>
          </w:tcPr>
          <w:p>
            <w:r>
              <w:t>0.000</w:t>
            </w:r>
          </w:p>
        </w:tc>
        <w:tc>
          <w:tcPr>
            <w:tcW w:type="dxa" w:w="1152"/>
          </w:tcPr>
          <w:p>
            <w:r>
              <w:t>23.788</w:t>
            </w:r>
          </w:p>
        </w:tc>
        <w:tc>
          <w:tcPr>
            <w:tcW w:type="dxa" w:w="1152"/>
          </w:tcPr>
          <w:p>
            <w:r>
              <w:t>Al</w:t>
            </w:r>
          </w:p>
        </w:tc>
        <w:tc>
          <w:tcPr>
            <w:tcW w:type="dxa" w:w="1152"/>
          </w:tcPr>
          <w:p>
            <w:r>
              <w:t>0.0000</w:t>
            </w:r>
          </w:p>
        </w:tc>
        <w:tc>
          <w:tcPr>
            <w:tcW w:type="dxa" w:w="1152"/>
          </w:tcPr>
          <w:p>
            <w:r>
              <w:t>400.000</w:t>
            </w:r>
          </w:p>
        </w:tc>
        <w:tc>
          <w:tcPr>
            <w:tcW w:type="dxa" w:w="1152"/>
          </w:tcPr>
          <w:p>
            <w:r>
              <w:t>SRC-CALC-PARAMETRIC-GENERATOR</w:t>
            </w:r>
          </w:p>
        </w:tc>
      </w:tr>
      <w:tr>
        <w:tc>
          <w:tcPr>
            <w:tcW w:type="dxa" w:w="1152"/>
          </w:tcPr>
          <w:p>
            <w:r>
              <w:t>L02</w:t>
            </w:r>
          </w:p>
        </w:tc>
        <w:tc>
          <w:tcPr>
            <w:tcW w:type="dxa" w:w="1152"/>
          </w:tcPr>
          <w:p>
            <w:r>
              <w:t>İç yarı iletken</w:t>
            </w:r>
          </w:p>
        </w:tc>
        <w:tc>
          <w:tcPr>
            <w:tcW w:type="dxa" w:w="1152"/>
          </w:tcPr>
          <w:p>
            <w:r>
              <w:t>CONDUCTOR_SCREEN</w:t>
            </w:r>
          </w:p>
        </w:tc>
        <w:tc>
          <w:tcPr>
            <w:tcW w:type="dxa" w:w="1152"/>
          </w:tcPr>
          <w:p>
            <w:r>
              <w:t>23.788</w:t>
            </w:r>
          </w:p>
        </w:tc>
        <w:tc>
          <w:tcPr>
            <w:tcW w:type="dxa" w:w="1152"/>
          </w:tcPr>
          <w:p>
            <w:r>
              <w:t>26.188</w:t>
            </w:r>
          </w:p>
        </w:tc>
        <w:tc>
          <w:tcPr>
            <w:tcW w:type="dxa" w:w="1152"/>
          </w:tcPr>
          <w:p>
            <w:r>
              <w:t>Semiconductive XLPE</w:t>
            </w:r>
          </w:p>
        </w:tc>
        <w:tc>
          <w:tcPr>
            <w:tcW w:type="dxa" w:w="1152"/>
          </w:tcPr>
          <w:p>
            <w:r>
              <w:t>3.5000</w:t>
            </w:r>
          </w:p>
        </w:tc>
        <w:tc>
          <w:tcPr>
            <w:tcW w:type="dxa" w:w="1152"/>
          </w:tcPr>
          <w:p>
            <w:r>
              <w:t>0.000</w:t>
            </w:r>
          </w:p>
        </w:tc>
        <w:tc>
          <w:tcPr>
            <w:tcW w:type="dxa" w:w="1152"/>
          </w:tcPr>
          <w:p>
            <w:r>
              <w:t>SRC-ASSUME-PHASE2-CONSTRUCTION</w:t>
            </w:r>
          </w:p>
        </w:tc>
      </w:tr>
      <w:tr>
        <w:tc>
          <w:tcPr>
            <w:tcW w:type="dxa" w:w="1152"/>
          </w:tcPr>
          <w:p>
            <w:r>
              <w:t>L03</w:t>
            </w:r>
          </w:p>
        </w:tc>
        <w:tc>
          <w:tcPr>
            <w:tcW w:type="dxa" w:w="1152"/>
          </w:tcPr>
          <w:p>
            <w:r>
              <w:t>XLPE izolasyon</w:t>
            </w:r>
          </w:p>
        </w:tc>
        <w:tc>
          <w:tcPr>
            <w:tcW w:type="dxa" w:w="1152"/>
          </w:tcPr>
          <w:p>
            <w:r>
              <w:t>INSULATION</w:t>
            </w:r>
          </w:p>
        </w:tc>
        <w:tc>
          <w:tcPr>
            <w:tcW w:type="dxa" w:w="1152"/>
          </w:tcPr>
          <w:p>
            <w:r>
              <w:t>26.188</w:t>
            </w:r>
          </w:p>
        </w:tc>
        <w:tc>
          <w:tcPr>
            <w:tcW w:type="dxa" w:w="1152"/>
          </w:tcPr>
          <w:p>
            <w:r>
              <w:t>44.188</w:t>
            </w:r>
          </w:p>
        </w:tc>
        <w:tc>
          <w:tcPr>
            <w:tcW w:type="dxa" w:w="1152"/>
          </w:tcPr>
          <w:p>
            <w:r>
              <w:t>XLPE</w:t>
            </w:r>
          </w:p>
        </w:tc>
        <w:tc>
          <w:tcPr>
            <w:tcW w:type="dxa" w:w="1152"/>
          </w:tcPr>
          <w:p>
            <w:r>
              <w:t>3.5000</w:t>
            </w:r>
          </w:p>
        </w:tc>
        <w:tc>
          <w:tcPr>
            <w:tcW w:type="dxa" w:w="1152"/>
          </w:tcPr>
          <w:p>
            <w:r>
              <w:t>0.000</w:t>
            </w:r>
          </w:p>
        </w:tc>
        <w:tc>
          <w:tcPr>
            <w:tcW w:type="dxa" w:w="1152"/>
          </w:tcPr>
          <w:p>
            <w:r>
              <w:t>SRC-STD-HD620-S3</w:t>
            </w:r>
          </w:p>
        </w:tc>
      </w:tr>
      <w:tr>
        <w:tc>
          <w:tcPr>
            <w:tcW w:type="dxa" w:w="1152"/>
          </w:tcPr>
          <w:p>
            <w:r>
              <w:t>L04</w:t>
            </w:r>
          </w:p>
        </w:tc>
        <w:tc>
          <w:tcPr>
            <w:tcW w:type="dxa" w:w="1152"/>
          </w:tcPr>
          <w:p>
            <w:r>
              <w:t>Dış yarı iletken</w:t>
            </w:r>
          </w:p>
        </w:tc>
        <w:tc>
          <w:tcPr>
            <w:tcW w:type="dxa" w:w="1152"/>
          </w:tcPr>
          <w:p>
            <w:r>
              <w:t>INSULATION_SCREEN</w:t>
            </w:r>
          </w:p>
        </w:tc>
        <w:tc>
          <w:tcPr>
            <w:tcW w:type="dxa" w:w="1152"/>
          </w:tcPr>
          <w:p>
            <w:r>
              <w:t>44.188</w:t>
            </w:r>
          </w:p>
        </w:tc>
        <w:tc>
          <w:tcPr>
            <w:tcW w:type="dxa" w:w="1152"/>
          </w:tcPr>
          <w:p>
            <w:r>
              <w:t>46.188</w:t>
            </w:r>
          </w:p>
        </w:tc>
        <w:tc>
          <w:tcPr>
            <w:tcW w:type="dxa" w:w="1152"/>
          </w:tcPr>
          <w:p>
            <w:r>
              <w:t>Semiconductive XLPE</w:t>
            </w:r>
          </w:p>
        </w:tc>
        <w:tc>
          <w:tcPr>
            <w:tcW w:type="dxa" w:w="1152"/>
          </w:tcPr>
          <w:p>
            <w:r>
              <w:t>3.5000</w:t>
            </w:r>
          </w:p>
        </w:tc>
        <w:tc>
          <w:tcPr>
            <w:tcW w:type="dxa" w:w="1152"/>
          </w:tcPr>
          <w:p>
            <w:r>
              <w:t>0.000</w:t>
            </w:r>
          </w:p>
        </w:tc>
        <w:tc>
          <w:tcPr>
            <w:tcW w:type="dxa" w:w="1152"/>
          </w:tcPr>
          <w:p>
            <w:r>
              <w:t>SRC-ASSUME-PHASE2-CONSTRUCTION</w:t>
            </w:r>
          </w:p>
        </w:tc>
      </w:tr>
      <w:tr>
        <w:tc>
          <w:tcPr>
            <w:tcW w:type="dxa" w:w="1152"/>
          </w:tcPr>
          <w:p>
            <w:r>
              <w:t>L05</w:t>
            </w:r>
          </w:p>
        </w:tc>
        <w:tc>
          <w:tcPr>
            <w:tcW w:type="dxa" w:w="1152"/>
          </w:tcPr>
          <w:p>
            <w:r>
              <w:t>Bantlar / bedding</w:t>
            </w:r>
          </w:p>
        </w:tc>
        <w:tc>
          <w:tcPr>
            <w:tcW w:type="dxa" w:w="1152"/>
          </w:tcPr>
          <w:p>
            <w:r>
              <w:t>WATER_BLOCKING</w:t>
            </w:r>
          </w:p>
        </w:tc>
        <w:tc>
          <w:tcPr>
            <w:tcW w:type="dxa" w:w="1152"/>
          </w:tcPr>
          <w:p>
            <w:r>
              <w:t>46.188</w:t>
            </w:r>
          </w:p>
        </w:tc>
        <w:tc>
          <w:tcPr>
            <w:tcW w:type="dxa" w:w="1152"/>
          </w:tcPr>
          <w:p>
            <w:r>
              <w:t>48.588</w:t>
            </w:r>
          </w:p>
        </w:tc>
        <w:tc>
          <w:tcPr>
            <w:tcW w:type="dxa" w:w="1152"/>
          </w:tcPr>
          <w:p>
            <w:r>
              <w:t>Water blocking tape</w:t>
            </w:r>
          </w:p>
        </w:tc>
        <w:tc>
          <w:tcPr>
            <w:tcW w:type="dxa" w:w="1152"/>
          </w:tcPr>
          <w:p>
            <w:r>
              <w:t>5.0000</w:t>
            </w:r>
          </w:p>
        </w:tc>
        <w:tc>
          <w:tcPr>
            <w:tcW w:type="dxa" w:w="1152"/>
          </w:tcPr>
          <w:p>
            <w:r>
              <w:t>0.000</w:t>
            </w:r>
          </w:p>
        </w:tc>
        <w:tc>
          <w:tcPr>
            <w:tcW w:type="dxa" w:w="1152"/>
          </w:tcPr>
          <w:p>
            <w:r>
              <w:t>SRC-ASSUME-PHASE2-CONSTRUCTION</w:t>
            </w:r>
          </w:p>
        </w:tc>
      </w:tr>
      <w:tr>
        <w:tc>
          <w:tcPr>
            <w:tcW w:type="dxa" w:w="1152"/>
          </w:tcPr>
          <w:p>
            <w:r>
              <w:t>L06</w:t>
            </w:r>
          </w:p>
        </w:tc>
        <w:tc>
          <w:tcPr>
            <w:tcW w:type="dxa" w:w="1152"/>
          </w:tcPr>
          <w:p>
            <w:r>
              <w:t>Bakır tel ekran</w:t>
            </w:r>
          </w:p>
        </w:tc>
        <w:tc>
          <w:tcPr>
            <w:tcW w:type="dxa" w:w="1152"/>
          </w:tcPr>
          <w:p>
            <w:r>
              <w:t>METALLIC_SCREEN</w:t>
            </w:r>
          </w:p>
        </w:tc>
        <w:tc>
          <w:tcPr>
            <w:tcW w:type="dxa" w:w="1152"/>
          </w:tcPr>
          <w:p>
            <w:r>
              <w:t>48.588</w:t>
            </w:r>
          </w:p>
        </w:tc>
        <w:tc>
          <w:tcPr>
            <w:tcW w:type="dxa" w:w="1152"/>
          </w:tcPr>
          <w:p>
            <w:r>
              <w:t>50.579</w:t>
            </w:r>
          </w:p>
        </w:tc>
        <w:tc>
          <w:tcPr>
            <w:tcW w:type="dxa" w:w="1152"/>
          </w:tcPr>
          <w:p>
            <w:r>
              <w:t>Cu</w:t>
            </w:r>
          </w:p>
        </w:tc>
        <w:tc>
          <w:tcPr>
            <w:tcW w:type="dxa" w:w="1152"/>
          </w:tcPr>
          <w:p>
            <w:r>
              <w:t>0.0000</w:t>
            </w:r>
          </w:p>
        </w:tc>
        <w:tc>
          <w:tcPr>
            <w:tcW w:type="dxa" w:w="1152"/>
          </w:tcPr>
          <w:p>
            <w:r>
              <w:t>35.000</w:t>
            </w:r>
          </w:p>
        </w:tc>
        <w:tc>
          <w:tcPr>
            <w:tcW w:type="dxa" w:w="1152"/>
          </w:tcPr>
          <w:p>
            <w:r>
              <w:t>SRC-ASSUME-PHASE2-CONSTRUCTION</w:t>
            </w:r>
          </w:p>
        </w:tc>
      </w:tr>
      <w:tr>
        <w:tc>
          <w:tcPr>
            <w:tcW w:type="dxa" w:w="1152"/>
          </w:tcPr>
          <w:p>
            <w:r>
              <w:t>L07</w:t>
            </w:r>
          </w:p>
        </w:tc>
        <w:tc>
          <w:tcPr>
            <w:tcW w:type="dxa" w:w="1152"/>
          </w:tcPr>
          <w:p>
            <w:r>
              <w:t>Dış kılıf</w:t>
            </w:r>
          </w:p>
        </w:tc>
        <w:tc>
          <w:tcPr>
            <w:tcW w:type="dxa" w:w="1152"/>
          </w:tcPr>
          <w:p>
            <w:r>
              <w:t>OUTER_SHEATH</w:t>
            </w:r>
          </w:p>
        </w:tc>
        <w:tc>
          <w:tcPr>
            <w:tcW w:type="dxa" w:w="1152"/>
          </w:tcPr>
          <w:p>
            <w:r>
              <w:t>50.579</w:t>
            </w:r>
          </w:p>
        </w:tc>
        <w:tc>
          <w:tcPr>
            <w:tcW w:type="dxa" w:w="1152"/>
          </w:tcPr>
          <w:p>
            <w:r>
              <w:t>56.579</w:t>
            </w:r>
          </w:p>
        </w:tc>
        <w:tc>
          <w:tcPr>
            <w:tcW w:type="dxa" w:w="1152"/>
          </w:tcPr>
          <w:p>
            <w:r>
              <w:t>PVC</w:t>
            </w:r>
          </w:p>
        </w:tc>
        <w:tc>
          <w:tcPr>
            <w:tcW w:type="dxa" w:w="1152"/>
          </w:tcPr>
          <w:p>
            <w:r>
              <w:t>6.0000</w:t>
            </w:r>
          </w:p>
        </w:tc>
        <w:tc>
          <w:tcPr>
            <w:tcW w:type="dxa" w:w="1152"/>
          </w:tcPr>
          <w:p>
            <w:r>
              <w:t>0.000</w:t>
            </w:r>
          </w:p>
        </w:tc>
        <w:tc>
          <w:tcPr>
            <w:tcW w:type="dxa" w:w="1152"/>
          </w:tcPr>
          <w:p>
            <w:r>
              <w:t>SRC-CALC-PARAMETRIC-GENERATOR</w:t>
            </w:r>
          </w:p>
        </w:tc>
      </w:tr>
    </w:tbl>
    <w:p>
      <w:pPr>
        <w:pStyle w:val="Heading2"/>
      </w:pPr>
      <w:r>
        <w:t>Kablo veri kaynakları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7324A"/>
          </w:tcPr>
          <w:p>
            <w:r>
              <w:rPr>
                <w:b/>
                <w:color w:val="FFFFFF"/>
              </w:rPr>
              <w:t>Kaynak ID</w:t>
            </w:r>
          </w:p>
        </w:tc>
        <w:tc>
          <w:tcPr>
            <w:tcW w:type="dxa" w:w="1728"/>
            <w:shd w:fill="17324A"/>
          </w:tcPr>
          <w:p>
            <w:r>
              <w:rPr>
                <w:b/>
                <w:color w:val="FFFFFF"/>
              </w:rPr>
              <w:t>Tür</w:t>
            </w:r>
          </w:p>
        </w:tc>
        <w:tc>
          <w:tcPr>
            <w:tcW w:type="dxa" w:w="1728"/>
            <w:shd w:fill="17324A"/>
          </w:tcPr>
          <w:p>
            <w:r>
              <w:rPr>
                <w:b/>
                <w:color w:val="FFFFFF"/>
              </w:rPr>
              <w:t>Doküman</w:t>
            </w:r>
          </w:p>
        </w:tc>
        <w:tc>
          <w:tcPr>
            <w:tcW w:type="dxa" w:w="1728"/>
            <w:shd w:fill="17324A"/>
          </w:tcPr>
          <w:p>
            <w:r>
              <w:rPr>
                <w:b/>
                <w:color w:val="FFFFFF"/>
              </w:rPr>
              <w:t>Revizyon</w:t>
            </w:r>
          </w:p>
        </w:tc>
        <w:tc>
          <w:tcPr>
            <w:tcW w:type="dxa" w:w="1728"/>
            <w:shd w:fill="17324A"/>
          </w:tcPr>
          <w:p>
            <w:r>
              <w:rPr>
                <w:b/>
                <w:color w:val="FFFFFF"/>
              </w:rPr>
              <w:t>Sayfa</w:t>
            </w:r>
          </w:p>
        </w:tc>
        <w:tc>
          <w:tcPr>
            <w:tcW w:type="dxa" w:w="1728"/>
            <w:shd w:fill="17324A"/>
          </w:tcPr>
          <w:p>
            <w:r>
              <w:rPr>
                <w:b/>
                <w:color w:val="FFFFFF"/>
              </w:rPr>
              <w:t>Doğrulama</w:t>
            </w:r>
          </w:p>
        </w:tc>
      </w:tr>
      <w:tr>
        <w:tc>
          <w:tcPr>
            <w:tcW w:type="dxa" w:w="1728"/>
          </w:tcPr>
          <w:p>
            <w:r>
              <w:t>SRC-STD-IEC60228</w:t>
            </w:r>
          </w:p>
        </w:tc>
        <w:tc>
          <w:tcPr>
            <w:tcW w:type="dxa" w:w="1728"/>
          </w:tcPr>
          <w:p>
            <w:r>
              <w:t>STANDARD_DERIVED</w:t>
            </w:r>
          </w:p>
        </w:tc>
        <w:tc>
          <w:tcPr>
            <w:tcW w:type="dxa" w:w="1728"/>
          </w:tcPr>
          <w:p>
            <w:r>
              <w:t>IEC 60228 — Conductors of insulated cables</w:t>
            </w:r>
          </w:p>
        </w:tc>
        <w:tc>
          <w:tcPr>
            <w:tcW w:type="dxa" w:w="1728"/>
          </w:tcPr>
          <w:p>
            <w:r>
              <w:t>profile reference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UNVERIFIED</w:t>
            </w:r>
          </w:p>
        </w:tc>
      </w:tr>
      <w:tr>
        <w:tc>
          <w:tcPr>
            <w:tcW w:type="dxa" w:w="1728"/>
          </w:tcPr>
          <w:p>
            <w:r>
              <w:t>SRC-STD-IEC60287-2-1</w:t>
            </w:r>
          </w:p>
        </w:tc>
        <w:tc>
          <w:tcPr>
            <w:tcW w:type="dxa" w:w="1728"/>
          </w:tcPr>
          <w:p>
            <w:r>
              <w:t>STANDARD_DERIVED</w:t>
            </w:r>
          </w:p>
        </w:tc>
        <w:tc>
          <w:tcPr>
            <w:tcW w:type="dxa" w:w="1728"/>
          </w:tcPr>
          <w:p>
            <w:r>
              <w:t>IEC 60287-2-1 — Thermal resistance</w:t>
            </w:r>
          </w:p>
        </w:tc>
        <w:tc>
          <w:tcPr>
            <w:tcW w:type="dxa" w:w="1728"/>
          </w:tcPr>
          <w:p>
            <w:r>
              <w:t>material profile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UNVERIFIED</w:t>
            </w:r>
          </w:p>
        </w:tc>
      </w:tr>
      <w:tr>
        <w:tc>
          <w:tcPr>
            <w:tcW w:type="dxa" w:w="1728"/>
          </w:tcPr>
          <w:p>
            <w:r>
              <w:t>SRC-STD-HD620-S3</w:t>
            </w:r>
          </w:p>
        </w:tc>
        <w:tc>
          <w:tcPr>
            <w:tcW w:type="dxa" w:w="1728"/>
          </w:tcPr>
          <w:p>
            <w:r>
              <w:t>STANDARD_DERIVED</w:t>
            </w:r>
          </w:p>
        </w:tc>
        <w:tc>
          <w:tcPr>
            <w:tcW w:type="dxa" w:w="1728"/>
          </w:tcPr>
          <w:p>
            <w:r>
              <w:t>HD 620 S3 — voltage construction profile</w:t>
            </w:r>
          </w:p>
        </w:tc>
        <w:tc>
          <w:tcPr>
            <w:tcW w:type="dxa" w:w="1728"/>
          </w:tcPr>
          <w:p>
            <w:r>
              <w:t>profile reference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UNVERIFIED</w:t>
            </w:r>
          </w:p>
        </w:tc>
      </w:tr>
      <w:tr>
        <w:tc>
          <w:tcPr>
            <w:tcW w:type="dxa" w:w="1728"/>
          </w:tcPr>
          <w:p>
            <w:r>
              <w:t>SRC-ASSUME-PHASE2-CONSTRUCTION</w:t>
            </w:r>
          </w:p>
        </w:tc>
        <w:tc>
          <w:tcPr>
            <w:tcW w:type="dxa" w:w="1728"/>
          </w:tcPr>
          <w:p>
            <w:r>
              <w:t>USER_ASSUMPTION</w:t>
            </w:r>
          </w:p>
        </w:tc>
        <w:tc>
          <w:tcPr>
            <w:tcW w:type="dxa" w:w="1728"/>
          </w:tcPr>
          <w:p>
            <w:r>
              <w:t>DiTuS FAZ 2 jenerik konstrüksiyon varsayımları</w:t>
            </w:r>
          </w:p>
        </w:tc>
        <w:tc>
          <w:tcPr>
            <w:tcW w:type="dxa" w:w="1728"/>
          </w:tcPr>
          <w:p>
            <w:r>
              <w:t>0.16.9.4.27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UNVERIFIED</w:t>
            </w:r>
          </w:p>
        </w:tc>
      </w:tr>
      <w:tr>
        <w:tc>
          <w:tcPr>
            <w:tcW w:type="dxa" w:w="1728"/>
          </w:tcPr>
          <w:p>
            <w:r>
              <w:t>SRC-CALC-PARAMETRIC-GENERATOR</w:t>
            </w:r>
          </w:p>
        </w:tc>
        <w:tc>
          <w:tcPr>
            <w:tcW w:type="dxa" w:w="1728"/>
          </w:tcPr>
          <w:p>
            <w:r>
              <w:t>CALCULATED</w:t>
            </w:r>
          </w:p>
        </w:tc>
        <w:tc>
          <w:tcPr>
            <w:tcW w:type="dxa" w:w="1728"/>
          </w:tcPr>
          <w:p>
            <w:r>
              <w:t>DiTuS parametrik kablo katman üreteci</w:t>
            </w:r>
          </w:p>
        </w:tc>
        <w:tc>
          <w:tcPr>
            <w:tcW w:type="dxa" w:w="1728"/>
          </w:tcPr>
          <w:p>
            <w:r>
              <w:t>0.16.9.4.27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UNVERIFIED</w:t>
            </w:r>
          </w:p>
        </w:tc>
      </w:tr>
      <w:tr>
        <w:tc>
          <w:tcPr>
            <w:tcW w:type="dxa" w:w="1728"/>
          </w:tcPr>
          <w:p>
            <w:r>
              <w:t>SRC-SYN-MFR-A-MV40K5-AL400-35</w:t>
            </w:r>
          </w:p>
        </w:tc>
        <w:tc>
          <w:tcPr>
            <w:tcW w:type="dxa" w:w="1728"/>
          </w:tcPr>
          <w:p>
            <w:r>
              <w:t>CATALOG</w:t>
            </w:r>
          </w:p>
        </w:tc>
        <w:tc>
          <w:tcPr>
            <w:tcW w:type="dxa" w:w="1728"/>
          </w:tcPr>
          <w:p>
            <w:r>
              <w:t>DiTuS sentetik katalog karşılaştırma veri seti</w:t>
            </w:r>
          </w:p>
        </w:tc>
        <w:tc>
          <w:tcPr>
            <w:tcW w:type="dxa" w:w="1728"/>
          </w:tcPr>
          <w:p>
            <w:r>
              <w:t>FAZ 2</w:t>
            </w:r>
          </w:p>
        </w:tc>
        <w:tc>
          <w:tcPr>
            <w:tcW w:type="dxa" w:w="1728"/>
          </w:tcPr>
          <w:p>
            <w:r>
              <w:t>Sentetik satır A</w:t>
            </w:r>
          </w:p>
        </w:tc>
        <w:tc>
          <w:tcPr>
            <w:tcW w:type="dxa" w:w="1728"/>
          </w:tcPr>
          <w:p>
            <w:r>
              <w:t>UNVERIFIED</w:t>
            </w:r>
          </w:p>
        </w:tc>
      </w:tr>
    </w:tbl>
    <w:p>
      <w:pPr>
        <w:pStyle w:val="Heading2"/>
      </w:pPr>
      <w:r>
        <w:t>Uyarılar</w:t>
      </w:r>
    </w:p>
    <w:p>
      <w:pPr>
        <w:pStyle w:val="ListBullet"/>
      </w:pPr>
      <w:r>
        <w:t>Kablo veri durumu nihai doğrulanmış değildir: CONDITIONAL</w:t>
      </w:r>
    </w:p>
    <w:p>
      <w:pPr>
        <w:pStyle w:val="Heading1"/>
        <w:shd w:fill="17324A"/>
      </w:pPr>
      <w:r>
        <w:rPr>
          <w:color w:val="FFFFFF"/>
        </w:rPr>
        <w:t>5. Güzergâh ve termal bölgeler</w:t>
      </w:r>
    </w:p>
    <w:p>
      <w:r>
        <w:rPr>
          <w:b/>
        </w:rPr>
        <w:t xml:space="preserve">Bölüm durumu: </w:t>
      </w:r>
      <w:r>
        <w:t>AVAILABLE</w:t>
      </w:r>
    </w:p>
    <w:p>
      <w:pPr>
        <w:pStyle w:val="Heading2"/>
      </w:pPr>
      <w:r>
        <w:t>Yeraltı güzergâh bölümleri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</w:tblGrid>
      <w:tr>
        <w:tc>
          <w:tcPr>
            <w:tcW w:type="dxa" w:w="943"/>
            <w:shd w:fill="17324A"/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943"/>
            <w:shd w:fill="17324A"/>
          </w:tcPr>
          <w:p>
            <w:r>
              <w:rPr>
                <w:b/>
                <w:color w:val="FFFFFF"/>
              </w:rPr>
              <w:t>Bölüm</w:t>
            </w:r>
          </w:p>
        </w:tc>
        <w:tc>
          <w:tcPr>
            <w:tcW w:type="dxa" w:w="943"/>
            <w:shd w:fill="17324A"/>
          </w:tcPr>
          <w:p>
            <w:r>
              <w:rPr>
                <w:b/>
                <w:color w:val="FFFFFF"/>
              </w:rPr>
              <w:t>Tip</w:t>
            </w:r>
          </w:p>
        </w:tc>
        <w:tc>
          <w:tcPr>
            <w:tcW w:type="dxa" w:w="943"/>
            <w:shd w:fill="17324A"/>
          </w:tcPr>
          <w:p>
            <w:r>
              <w:rPr>
                <w:b/>
                <w:color w:val="FFFFFF"/>
              </w:rPr>
              <w:t>Başlangıç [m]</w:t>
            </w:r>
          </w:p>
        </w:tc>
        <w:tc>
          <w:tcPr>
            <w:tcW w:type="dxa" w:w="943"/>
            <w:shd w:fill="17324A"/>
          </w:tcPr>
          <w:p>
            <w:r>
              <w:rPr>
                <w:b/>
                <w:color w:val="FFFFFF"/>
              </w:rPr>
              <w:t>Bitiş [m]</w:t>
            </w:r>
          </w:p>
        </w:tc>
        <w:tc>
          <w:tcPr>
            <w:tcW w:type="dxa" w:w="943"/>
            <w:shd w:fill="17324A"/>
          </w:tcPr>
          <w:p>
            <w:r>
              <w:rPr>
                <w:b/>
                <w:color w:val="FFFFFF"/>
              </w:rPr>
              <w:t>Uzunluk [m]</w:t>
            </w:r>
          </w:p>
        </w:tc>
        <w:tc>
          <w:tcPr>
            <w:tcW w:type="dxa" w:w="943"/>
            <w:shd w:fill="17324A"/>
          </w:tcPr>
          <w:p>
            <w:r>
              <w:rPr>
                <w:b/>
                <w:color w:val="FFFFFF"/>
              </w:rPr>
              <w:t>Derinlik [m]</w:t>
            </w:r>
          </w:p>
        </w:tc>
        <w:tc>
          <w:tcPr>
            <w:tcW w:type="dxa" w:w="943"/>
            <w:shd w:fill="17324A"/>
          </w:tcPr>
          <w:p>
            <w:r>
              <w:rPr>
                <w:b/>
                <w:color w:val="FFFFFF"/>
              </w:rPr>
              <w:t>Faz aralığı [m]</w:t>
            </w:r>
          </w:p>
        </w:tc>
        <w:tc>
          <w:tcPr>
            <w:tcW w:type="dxa" w:w="943"/>
            <w:shd w:fill="17324A"/>
          </w:tcPr>
          <w:p>
            <w:r>
              <w:rPr>
                <w:b/>
                <w:color w:val="FFFFFF"/>
              </w:rPr>
              <w:t>Toprak ρth</w:t>
            </w:r>
          </w:p>
        </w:tc>
        <w:tc>
          <w:tcPr>
            <w:tcW w:type="dxa" w:w="943"/>
            <w:shd w:fill="17324A"/>
          </w:tcPr>
          <w:p>
            <w:r>
              <w:rPr>
                <w:b/>
                <w:color w:val="FFFFFF"/>
              </w:rPr>
              <w:t>Veri durumu</w:t>
            </w:r>
          </w:p>
        </w:tc>
        <w:tc>
          <w:tcPr>
            <w:tcW w:type="dxa" w:w="943"/>
            <w:shd w:fill="17324A"/>
          </w:tcPr>
          <w:p>
            <w:r>
              <w:rPr>
                <w:b/>
                <w:color w:val="FFFFFF"/>
              </w:rPr>
              <w:t>Not</w:t>
            </w:r>
          </w:p>
        </w:tc>
      </w:tr>
      <w:tr>
        <w:tc>
          <w:tcPr>
            <w:tcW w:type="dxa" w:w="943"/>
          </w:tcPr>
          <w:p>
            <w:r>
              <w:t>1</w:t>
            </w:r>
          </w:p>
        </w:tc>
        <w:tc>
          <w:tcPr>
            <w:tcW w:type="dxa" w:w="943"/>
          </w:tcPr>
          <w:p>
            <w:r>
              <w:t>TR-01 Sentetik termal bölge 1</w:t>
            </w:r>
          </w:p>
        </w:tc>
        <w:tc>
          <w:tcPr>
            <w:tcW w:type="dxa" w:w="943"/>
          </w:tcPr>
          <w:p>
            <w:r>
              <w:t>DIRECT_BURIED</w:t>
            </w:r>
          </w:p>
        </w:tc>
        <w:tc>
          <w:tcPr>
            <w:tcW w:type="dxa" w:w="943"/>
          </w:tcPr>
          <w:p>
            <w:r>
              <w:t>0.000</w:t>
            </w:r>
          </w:p>
        </w:tc>
        <w:tc>
          <w:tcPr>
            <w:tcW w:type="dxa" w:w="943"/>
          </w:tcPr>
          <w:p>
            <w:r>
              <w:t>12000.000</w:t>
            </w:r>
          </w:p>
        </w:tc>
        <w:tc>
          <w:tcPr>
            <w:tcW w:type="dxa" w:w="943"/>
          </w:tcPr>
          <w:p>
            <w:r>
              <w:t>12000.000</w:t>
            </w:r>
          </w:p>
        </w:tc>
        <w:tc>
          <w:tcPr>
            <w:tcW w:type="dxa" w:w="943"/>
          </w:tcPr>
          <w:p>
            <w:r>
              <w:t>1.433</w:t>
            </w:r>
          </w:p>
        </w:tc>
        <w:tc>
          <w:tcPr>
            <w:tcW w:type="dxa" w:w="943"/>
          </w:tcPr>
          <w:p>
            <w:r>
              <w:t>0.057</w:t>
            </w:r>
          </w:p>
        </w:tc>
        <w:tc>
          <w:tcPr>
            <w:tcW w:type="dxa" w:w="943"/>
          </w:tcPr>
          <w:p>
            <w:r>
              <w:t>1.2000</w:t>
            </w:r>
          </w:p>
        </w:tc>
        <w:tc>
          <w:tcPr>
            <w:tcW w:type="dxa" w:w="943"/>
          </w:tcPr>
          <w:p>
            <w:r>
              <w:t>DESIGN</w:t>
            </w:r>
          </w:p>
        </w:tc>
        <w:tc>
          <w:tcPr>
            <w:tcW w:type="dxa" w:w="943"/>
          </w:tcPr>
          <w:p>
            <w:r>
              <w:t>Bölge TR-01: 0.000-12000.000 m | Şablon = TPL-DG-TREFOIL-TB01 / Doğrudan gömülü / trefoil / termal dolgu | Veri katmanı = DESIGN | Doğal zemin = MAT-NATIVE-01, rho=1.2000 K·m/W | Kablo çevresi = MAT-TB-01, rho=0.7500 K·m/W | Kurulum / dış model = DIRECT_BURIED / AUTO_MIXED_ZONE | Eşdeğer termal dolgu yarıçapı = 0.0297 m | Şablon değerleri bölge override değerleriyle birleştirildi.</w:t>
            </w:r>
          </w:p>
        </w:tc>
      </w:tr>
      <w:tr>
        <w:tc>
          <w:tcPr>
            <w:tcW w:type="dxa" w:w="943"/>
          </w:tcPr>
          <w:p>
            <w:r>
              <w:t>2</w:t>
            </w:r>
          </w:p>
        </w:tc>
        <w:tc>
          <w:tcPr>
            <w:tcW w:type="dxa" w:w="943"/>
          </w:tcPr>
          <w:p>
            <w:r>
              <w:t>TR-02 Sentetik termal bölge 2</w:t>
            </w:r>
          </w:p>
        </w:tc>
        <w:tc>
          <w:tcPr>
            <w:tcW w:type="dxa" w:w="943"/>
          </w:tcPr>
          <w:p>
            <w:r>
              <w:t>DIRECT_BURIED</w:t>
            </w:r>
          </w:p>
        </w:tc>
        <w:tc>
          <w:tcPr>
            <w:tcW w:type="dxa" w:w="943"/>
          </w:tcPr>
          <w:p>
            <w:r>
              <w:t>12000.000</w:t>
            </w:r>
          </w:p>
        </w:tc>
        <w:tc>
          <w:tcPr>
            <w:tcW w:type="dxa" w:w="943"/>
          </w:tcPr>
          <w:p>
            <w:r>
              <w:t>15000.000</w:t>
            </w:r>
          </w:p>
        </w:tc>
        <w:tc>
          <w:tcPr>
            <w:tcW w:type="dxa" w:w="943"/>
          </w:tcPr>
          <w:p>
            <w:r>
              <w:t>3000.000</w:t>
            </w:r>
          </w:p>
        </w:tc>
        <w:tc>
          <w:tcPr>
            <w:tcW w:type="dxa" w:w="943"/>
          </w:tcPr>
          <w:p>
            <w:r>
              <w:t>1.533</w:t>
            </w:r>
          </w:p>
        </w:tc>
        <w:tc>
          <w:tcPr>
            <w:tcW w:type="dxa" w:w="943"/>
          </w:tcPr>
          <w:p>
            <w:r>
              <w:t>0.057</w:t>
            </w:r>
          </w:p>
        </w:tc>
        <w:tc>
          <w:tcPr>
            <w:tcW w:type="dxa" w:w="943"/>
          </w:tcPr>
          <w:p>
            <w:r>
              <w:t>1.8000</w:t>
            </w:r>
          </w:p>
        </w:tc>
        <w:tc>
          <w:tcPr>
            <w:tcW w:type="dxa" w:w="943"/>
          </w:tcPr>
          <w:p>
            <w:r>
              <w:t>DESIGN</w:t>
            </w:r>
          </w:p>
        </w:tc>
        <w:tc>
          <w:tcPr>
            <w:tcW w:type="dxa" w:w="943"/>
          </w:tcPr>
          <w:p>
            <w:r>
              <w:t>Bölge TR-02: 12000.000-15000.000 m | Şablon = TPL-DG-TREFOIL-TB01 / Doğrudan gömülü / trefoil / termal dolgu | Veri katmanı = DESIGN | Doğal zemin = MAT-NATIVE-01, rho=1.8000 K·m/W | Kablo çevresi = MAT-TB-01, rho=0.7500 K·m/W | Kurulum / dış model = DIRECT_BURIED / AUTO_MIXED_ZONE | Eşdeğer termal dolgu yarıçapı = 0.0297 m | Şablon değerleri bölge override değerleriyle birleştirildi.</w:t>
            </w:r>
          </w:p>
        </w:tc>
      </w:tr>
      <w:tr>
        <w:tc>
          <w:tcPr>
            <w:tcW w:type="dxa" w:w="943"/>
          </w:tcPr>
          <w:p>
            <w:r>
              <w:t>3</w:t>
            </w:r>
          </w:p>
        </w:tc>
        <w:tc>
          <w:tcPr>
            <w:tcW w:type="dxa" w:w="943"/>
          </w:tcPr>
          <w:p>
            <w:r>
              <w:t>TR-03 Sentetik termal bölge 3</w:t>
            </w:r>
          </w:p>
        </w:tc>
        <w:tc>
          <w:tcPr>
            <w:tcW w:type="dxa" w:w="943"/>
          </w:tcPr>
          <w:p>
            <w:r>
              <w:t>DUCT_BANK</w:t>
            </w:r>
          </w:p>
        </w:tc>
        <w:tc>
          <w:tcPr>
            <w:tcW w:type="dxa" w:w="943"/>
          </w:tcPr>
          <w:p>
            <w:r>
              <w:t>15000.000</w:t>
            </w:r>
          </w:p>
        </w:tc>
        <w:tc>
          <w:tcPr>
            <w:tcW w:type="dxa" w:w="943"/>
          </w:tcPr>
          <w:p>
            <w:r>
              <w:t>16000.000</w:t>
            </w:r>
          </w:p>
        </w:tc>
        <w:tc>
          <w:tcPr>
            <w:tcW w:type="dxa" w:w="943"/>
          </w:tcPr>
          <w:p>
            <w:r>
              <w:t>1000.000</w:t>
            </w:r>
          </w:p>
        </w:tc>
        <w:tc>
          <w:tcPr>
            <w:tcW w:type="dxa" w:w="943"/>
          </w:tcPr>
          <w:p>
            <w:r>
              <w:t>1.633</w:t>
            </w:r>
          </w:p>
        </w:tc>
        <w:tc>
          <w:tcPr>
            <w:tcW w:type="dxa" w:w="943"/>
          </w:tcPr>
          <w:p>
            <w:r>
              <w:t>0.057</w:t>
            </w:r>
          </w:p>
        </w:tc>
        <w:tc>
          <w:tcPr>
            <w:tcW w:type="dxa" w:w="943"/>
          </w:tcPr>
          <w:p>
            <w:r>
              <w:t>1.5000</w:t>
            </w:r>
          </w:p>
        </w:tc>
        <w:tc>
          <w:tcPr>
            <w:tcW w:type="dxa" w:w="943"/>
          </w:tcPr>
          <w:p>
            <w:r>
              <w:t>DESIGN</w:t>
            </w:r>
          </w:p>
        </w:tc>
        <w:tc>
          <w:tcPr>
            <w:tcW w:type="dxa" w:w="943"/>
          </w:tcPr>
          <w:p>
            <w:r>
              <w:t>Bölge TR-03: 15000.000-16000.000 m | Şablon = TPL-DUCT-MANUAL / Boru bankası / manuel T4 | Veri katmanı = DESIGN | Doğal zemin = MAT-NATIVE-01, rho=1.5000 K·m/W | Kablo çevresi = MAT-CONCRETE-01, rho=1.0000 K·m/W | Kurulum / dış model = DUCT_BANK / MANUAL | Eşdeğer termal dolgu yarıçapı = 0.0297 m | Şablon değerleri bölge override değerleriyle birleştirildi.</w:t>
            </w:r>
          </w:p>
        </w:tc>
      </w:tr>
      <w:tr>
        <w:tc>
          <w:tcPr>
            <w:tcW w:type="dxa" w:w="943"/>
          </w:tcPr>
          <w:p>
            <w:r>
              <w:t>4</w:t>
            </w:r>
          </w:p>
        </w:tc>
        <w:tc>
          <w:tcPr>
            <w:tcW w:type="dxa" w:w="943"/>
          </w:tcPr>
          <w:p>
            <w:r>
              <w:t>TR-04 Sentetik termal bölge 4</w:t>
            </w:r>
          </w:p>
        </w:tc>
        <w:tc>
          <w:tcPr>
            <w:tcW w:type="dxa" w:w="943"/>
          </w:tcPr>
          <w:p>
            <w:r>
              <w:t>HDD</w:t>
            </w:r>
          </w:p>
        </w:tc>
        <w:tc>
          <w:tcPr>
            <w:tcW w:type="dxa" w:w="943"/>
          </w:tcPr>
          <w:p>
            <w:r>
              <w:t>16000.000</w:t>
            </w:r>
          </w:p>
        </w:tc>
        <w:tc>
          <w:tcPr>
            <w:tcW w:type="dxa" w:w="943"/>
          </w:tcPr>
          <w:p>
            <w:r>
              <w:t>20000.000</w:t>
            </w:r>
          </w:p>
        </w:tc>
        <w:tc>
          <w:tcPr>
            <w:tcW w:type="dxa" w:w="943"/>
          </w:tcPr>
          <w:p>
            <w:r>
              <w:t>4000.000</w:t>
            </w:r>
          </w:p>
        </w:tc>
        <w:tc>
          <w:tcPr>
            <w:tcW w:type="dxa" w:w="943"/>
          </w:tcPr>
          <w:p>
            <w:r>
              <w:t>5.533</w:t>
            </w:r>
          </w:p>
        </w:tc>
        <w:tc>
          <w:tcPr>
            <w:tcW w:type="dxa" w:w="943"/>
          </w:tcPr>
          <w:p>
            <w:r>
              <w:t>0.057</w:t>
            </w:r>
          </w:p>
        </w:tc>
        <w:tc>
          <w:tcPr>
            <w:tcW w:type="dxa" w:w="943"/>
          </w:tcPr>
          <w:p>
            <w:r>
              <w:t>1.6000</w:t>
            </w:r>
          </w:p>
        </w:tc>
        <w:tc>
          <w:tcPr>
            <w:tcW w:type="dxa" w:w="943"/>
          </w:tcPr>
          <w:p>
            <w:r>
              <w:t>DESIGN</w:t>
            </w:r>
          </w:p>
        </w:tc>
        <w:tc>
          <w:tcPr>
            <w:tcW w:type="dxa" w:w="943"/>
          </w:tcPr>
          <w:p>
            <w:r>
              <w:t>Bölge TR-04: 16000.000-20000.000 m | Şablon = TPL-HDD-MANUAL / HDD / manuel T4 | Veri katmanı = DESIGN | Doğal zemin = MAT-NATIVE-01, rho=1.6000 K·m/W | Kablo çevresi = MAT-CONCRETE-01, rho=1.0000 K·m/W | Kurulum / dış model = HDD / MANUAL | Eşdeğer termal dolgu yarıçapı = 0.0297 m | Şablon değerleri bölge override değerleriyle birleştirildi.</w:t>
            </w:r>
          </w:p>
        </w:tc>
      </w:tr>
    </w:tbl>
    <w:p>
      <w:pPr>
        <w:pStyle w:val="Heading2"/>
      </w:pPr>
      <w:r>
        <w:t>Termal bölgeler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17324A"/>
          </w:tcPr>
          <w:p>
            <w:r>
              <w:rPr>
                <w:b/>
                <w:color w:val="FFFFFF"/>
              </w:rPr>
              <w:t>Bölge ID</w:t>
            </w:r>
          </w:p>
        </w:tc>
        <w:tc>
          <w:tcPr>
            <w:tcW w:type="dxa" w:w="1481"/>
            <w:shd w:fill="17324A"/>
          </w:tcPr>
          <w:p>
            <w:r>
              <w:rPr>
                <w:b/>
                <w:color w:val="FFFFFF"/>
              </w:rPr>
              <w:t>Ad</w:t>
            </w:r>
          </w:p>
        </w:tc>
        <w:tc>
          <w:tcPr>
            <w:tcW w:type="dxa" w:w="1481"/>
            <w:shd w:fill="17324A"/>
          </w:tcPr>
          <w:p>
            <w:r>
              <w:rPr>
                <w:b/>
                <w:color w:val="FFFFFF"/>
              </w:rPr>
              <w:t>Başlangıç [m]</w:t>
            </w:r>
          </w:p>
        </w:tc>
        <w:tc>
          <w:tcPr>
            <w:tcW w:type="dxa" w:w="1481"/>
            <w:shd w:fill="17324A"/>
          </w:tcPr>
          <w:p>
            <w:r>
              <w:rPr>
                <w:b/>
                <w:color w:val="FFFFFF"/>
              </w:rPr>
              <w:t>Bitiş [m]</w:t>
            </w:r>
          </w:p>
        </w:tc>
        <w:tc>
          <w:tcPr>
            <w:tcW w:type="dxa" w:w="1481"/>
            <w:shd w:fill="17324A"/>
          </w:tcPr>
          <w:p>
            <w:r>
              <w:rPr>
                <w:b/>
                <w:color w:val="FFFFFF"/>
              </w:rPr>
              <w:t>Kesit şablonu</w:t>
            </w:r>
          </w:p>
        </w:tc>
        <w:tc>
          <w:tcPr>
            <w:tcW w:type="dxa" w:w="1481"/>
            <w:shd w:fill="17324A"/>
          </w:tcPr>
          <w:p>
            <w:r>
              <w:rPr>
                <w:b/>
                <w:color w:val="FFFFFF"/>
              </w:rPr>
              <w:t>Durum</w:t>
            </w:r>
          </w:p>
        </w:tc>
        <w:tc>
          <w:tcPr>
            <w:tcW w:type="dxa" w:w="1481"/>
            <w:shd w:fill="17324A"/>
          </w:tcPr>
          <w:p>
            <w:r>
              <w:rPr>
                <w:b/>
                <w:color w:val="FFFFFF"/>
              </w:rPr>
              <w:t>Kaynak</w:t>
            </w:r>
          </w:p>
        </w:tc>
      </w:tr>
      <w:tr>
        <w:tc>
          <w:tcPr>
            <w:tcW w:type="dxa" w:w="1481"/>
          </w:tcPr>
          <w:p>
            <w:r>
              <w:t>TR-01</w:t>
            </w:r>
          </w:p>
        </w:tc>
        <w:tc>
          <w:tcPr>
            <w:tcW w:type="dxa" w:w="1481"/>
          </w:tcPr>
          <w:p>
            <w:r>
              <w:t>Sentetik termal bölge 1</w:t>
            </w:r>
          </w:p>
        </w:tc>
        <w:tc>
          <w:tcPr>
            <w:tcW w:type="dxa" w:w="1481"/>
          </w:tcPr>
          <w:p>
            <w:r>
              <w:t>0.000</w:t>
            </w:r>
          </w:p>
        </w:tc>
        <w:tc>
          <w:tcPr>
            <w:tcW w:type="dxa" w:w="1481"/>
          </w:tcPr>
          <w:p>
            <w:r>
              <w:t>12000.000</w:t>
            </w:r>
          </w:p>
        </w:tc>
        <w:tc>
          <w:tcPr>
            <w:tcW w:type="dxa" w:w="1481"/>
          </w:tcPr>
          <w:p>
            <w:r>
              <w:t>TPL-DG-TREFOIL-TB01</w:t>
            </w:r>
          </w:p>
        </w:tc>
        <w:tc>
          <w:tcPr>
            <w:tcW w:type="dxa" w:w="1481"/>
          </w:tcPr>
          <w:p>
            <w:r>
              <w:t>DESIGN</w:t>
            </w:r>
          </w:p>
        </w:tc>
        <w:tc>
          <w:tcPr>
            <w:tcW w:type="dxa" w:w="1481"/>
          </w:tcPr>
          <w:p>
            <w:r>
              <w:t>INSTALLATION_PRODUCTION_LINK:ICS-01</w:t>
            </w:r>
          </w:p>
        </w:tc>
      </w:tr>
      <w:tr>
        <w:tc>
          <w:tcPr>
            <w:tcW w:type="dxa" w:w="1481"/>
          </w:tcPr>
          <w:p>
            <w:r>
              <w:t>TR-02</w:t>
            </w:r>
          </w:p>
        </w:tc>
        <w:tc>
          <w:tcPr>
            <w:tcW w:type="dxa" w:w="1481"/>
          </w:tcPr>
          <w:p>
            <w:r>
              <w:t>Sentetik termal bölge 2</w:t>
            </w:r>
          </w:p>
        </w:tc>
        <w:tc>
          <w:tcPr>
            <w:tcW w:type="dxa" w:w="1481"/>
          </w:tcPr>
          <w:p>
            <w:r>
              <w:t>12000.000</w:t>
            </w:r>
          </w:p>
        </w:tc>
        <w:tc>
          <w:tcPr>
            <w:tcW w:type="dxa" w:w="1481"/>
          </w:tcPr>
          <w:p>
            <w:r>
              <w:t>15000.000</w:t>
            </w:r>
          </w:p>
        </w:tc>
        <w:tc>
          <w:tcPr>
            <w:tcW w:type="dxa" w:w="1481"/>
          </w:tcPr>
          <w:p>
            <w:r>
              <w:t>TPL-DG-TREFOIL-TB01</w:t>
            </w:r>
          </w:p>
        </w:tc>
        <w:tc>
          <w:tcPr>
            <w:tcW w:type="dxa" w:w="1481"/>
          </w:tcPr>
          <w:p>
            <w:r>
              <w:t>DESIGN</w:t>
            </w:r>
          </w:p>
        </w:tc>
        <w:tc>
          <w:tcPr>
            <w:tcW w:type="dxa" w:w="1481"/>
          </w:tcPr>
          <w:p>
            <w:r>
              <w:t>INSTALLATION_PRODUCTION_LINK:ICS-02</w:t>
            </w:r>
          </w:p>
        </w:tc>
      </w:tr>
      <w:tr>
        <w:tc>
          <w:tcPr>
            <w:tcW w:type="dxa" w:w="1481"/>
          </w:tcPr>
          <w:p>
            <w:r>
              <w:t>TR-03</w:t>
            </w:r>
          </w:p>
        </w:tc>
        <w:tc>
          <w:tcPr>
            <w:tcW w:type="dxa" w:w="1481"/>
          </w:tcPr>
          <w:p>
            <w:r>
              <w:t>Sentetik termal bölge 3</w:t>
            </w:r>
          </w:p>
        </w:tc>
        <w:tc>
          <w:tcPr>
            <w:tcW w:type="dxa" w:w="1481"/>
          </w:tcPr>
          <w:p>
            <w:r>
              <w:t>15000.000</w:t>
            </w:r>
          </w:p>
        </w:tc>
        <w:tc>
          <w:tcPr>
            <w:tcW w:type="dxa" w:w="1481"/>
          </w:tcPr>
          <w:p>
            <w:r>
              <w:t>16000.000</w:t>
            </w:r>
          </w:p>
        </w:tc>
        <w:tc>
          <w:tcPr>
            <w:tcW w:type="dxa" w:w="1481"/>
          </w:tcPr>
          <w:p>
            <w:r>
              <w:t>TPL-DUCT-MANUAL</w:t>
            </w:r>
          </w:p>
        </w:tc>
        <w:tc>
          <w:tcPr>
            <w:tcW w:type="dxa" w:w="1481"/>
          </w:tcPr>
          <w:p>
            <w:r>
              <w:t>DESIGN</w:t>
            </w:r>
          </w:p>
        </w:tc>
        <w:tc>
          <w:tcPr>
            <w:tcW w:type="dxa" w:w="1481"/>
          </w:tcPr>
          <w:p>
            <w:r>
              <w:t>INSTALLATION_PRODUCTION_LINK:ICS-03</w:t>
            </w:r>
          </w:p>
        </w:tc>
      </w:tr>
      <w:tr>
        <w:tc>
          <w:tcPr>
            <w:tcW w:type="dxa" w:w="1481"/>
          </w:tcPr>
          <w:p>
            <w:r>
              <w:t>TR-04</w:t>
            </w:r>
          </w:p>
        </w:tc>
        <w:tc>
          <w:tcPr>
            <w:tcW w:type="dxa" w:w="1481"/>
          </w:tcPr>
          <w:p>
            <w:r>
              <w:t>Sentetik termal bölge 4</w:t>
            </w:r>
          </w:p>
        </w:tc>
        <w:tc>
          <w:tcPr>
            <w:tcW w:type="dxa" w:w="1481"/>
          </w:tcPr>
          <w:p>
            <w:r>
              <w:t>16000.000</w:t>
            </w:r>
          </w:p>
        </w:tc>
        <w:tc>
          <w:tcPr>
            <w:tcW w:type="dxa" w:w="1481"/>
          </w:tcPr>
          <w:p>
            <w:r>
              <w:t>20000.000</w:t>
            </w:r>
          </w:p>
        </w:tc>
        <w:tc>
          <w:tcPr>
            <w:tcW w:type="dxa" w:w="1481"/>
          </w:tcPr>
          <w:p>
            <w:r>
              <w:t>TPL-HDD-MANUAL</w:t>
            </w:r>
          </w:p>
        </w:tc>
        <w:tc>
          <w:tcPr>
            <w:tcW w:type="dxa" w:w="1481"/>
          </w:tcPr>
          <w:p>
            <w:r>
              <w:t>DESIGN</w:t>
            </w:r>
          </w:p>
        </w:tc>
        <w:tc>
          <w:tcPr>
            <w:tcW w:type="dxa" w:w="1481"/>
          </w:tcPr>
          <w:p>
            <w:r>
              <w:t>INSTALLATION_PRODUCTION_LINK:ICS-04</w:t>
            </w:r>
          </w:p>
        </w:tc>
      </w:tr>
    </w:tbl>
    <w:p>
      <w:pPr>
        <w:pStyle w:val="Heading1"/>
        <w:shd w:fill="17324A"/>
      </w:pPr>
      <w:r>
        <w:rPr>
          <w:color w:val="FFFFFF"/>
        </w:rPr>
        <w:t>6. Gerilim düşümü ön hesabı</w:t>
      </w:r>
    </w:p>
    <w:p>
      <w:r>
        <w:rPr>
          <w:b/>
        </w:rPr>
        <w:t xml:space="preserve">Bölüm durumu: </w:t>
      </w:r>
      <w:r>
        <w:t>AVAILABLE</w:t>
      </w:r>
    </w:p>
    <w:p>
      <w:r>
        <w:t>Bu bölüm katalog/proje R-L verileriyle yapılan dengeli üç faz ön hesabıdır; termal rating veya nihai uygunluk kararı değildir.</w:t>
      </w:r>
    </w:p>
    <w:p>
      <w:pPr>
        <w:pStyle w:val="Heading2"/>
      </w:pPr>
      <w:r>
        <w:t>Gerilim düşümü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17324A"/>
          </w:tcPr>
          <w:p>
            <w:r>
              <w:rPr>
                <w:b/>
                <w:color w:val="FFFFFF"/>
              </w:rPr>
              <w:t>Parametre</w:t>
            </w:r>
          </w:p>
        </w:tc>
        <w:tc>
          <w:tcPr>
            <w:tcW w:type="dxa" w:w="5185"/>
            <w:shd w:fill="17324A"/>
          </w:tcPr>
          <w:p>
            <w:r>
              <w:rPr>
                <w:b/>
                <w:color w:val="FFFFFF"/>
              </w:rPr>
              <w:t>Değer</w:t>
            </w:r>
          </w:p>
        </w:tc>
      </w:tr>
      <w:tr>
        <w:tc>
          <w:tcPr>
            <w:tcW w:type="dxa" w:w="5185"/>
          </w:tcPr>
          <w:p>
            <w:r>
              <w:t>Toplam güzergâh</w:t>
            </w:r>
          </w:p>
        </w:tc>
        <w:tc>
          <w:tcPr>
            <w:tcW w:type="dxa" w:w="5185"/>
          </w:tcPr>
          <w:p>
            <w:r>
              <w:t>20000.000 m</w:t>
            </w:r>
          </w:p>
        </w:tc>
      </w:tr>
      <w:tr>
        <w:tc>
          <w:tcPr>
            <w:tcW w:type="dxa" w:w="5185"/>
          </w:tcPr>
          <w:p>
            <w:r>
              <w:t>Kablo başına akım</w:t>
            </w:r>
          </w:p>
        </w:tc>
        <w:tc>
          <w:tcPr>
            <w:tcW w:type="dxa" w:w="5185"/>
          </w:tcPr>
          <w:p>
            <w:r>
              <w:t>386.574 A</w:t>
            </w:r>
          </w:p>
        </w:tc>
      </w:tr>
      <w:tr>
        <w:tc>
          <w:tcPr>
            <w:tcW w:type="dxa" w:w="5185"/>
          </w:tcPr>
          <w:p>
            <w:r>
              <w:t>R @ işletme</w:t>
            </w:r>
          </w:p>
        </w:tc>
        <w:tc>
          <w:tcPr>
            <w:tcW w:type="dxa" w:w="5185"/>
          </w:tcPr>
          <w:p>
            <w:r>
              <w:t>0.07780000 Ω/km</w:t>
            </w:r>
          </w:p>
        </w:tc>
      </w:tr>
      <w:tr>
        <w:tc>
          <w:tcPr>
            <w:tcW w:type="dxa" w:w="5185"/>
          </w:tcPr>
          <w:p>
            <w:r>
              <w:t>X</w:t>
            </w:r>
          </w:p>
        </w:tc>
        <w:tc>
          <w:tcPr>
            <w:tcW w:type="dxa" w:w="5185"/>
          </w:tcPr>
          <w:p>
            <w:r>
              <w:t>0.12566371 Ω/km</w:t>
            </w:r>
          </w:p>
        </w:tc>
      </w:tr>
      <w:tr>
        <w:tc>
          <w:tcPr>
            <w:tcW w:type="dxa" w:w="5185"/>
          </w:tcPr>
          <w:p>
            <w:r>
              <w:t>Gerilim düşümü</w:t>
            </w:r>
          </w:p>
        </w:tc>
        <w:tc>
          <w:tcPr>
            <w:tcW w:type="dxa" w:w="5185"/>
          </w:tcPr>
          <w:p>
            <w:r>
              <w:t>1515.20573 V</w:t>
            </w:r>
          </w:p>
        </w:tc>
      </w:tr>
      <w:tr>
        <w:tc>
          <w:tcPr>
            <w:tcW w:type="dxa" w:w="5185"/>
          </w:tcPr>
          <w:p>
            <w:r>
              <w:t>Gerilim düşümü</w:t>
            </w:r>
          </w:p>
        </w:tc>
        <w:tc>
          <w:tcPr>
            <w:tcW w:type="dxa" w:w="5185"/>
          </w:tcPr>
          <w:p>
            <w:r>
              <w:t>4.391901 %</w:t>
            </w:r>
          </w:p>
        </w:tc>
      </w:tr>
      <w:tr>
        <w:tc>
          <w:tcPr>
            <w:tcW w:type="dxa" w:w="5185"/>
          </w:tcPr>
          <w:p>
            <w:r>
              <w:t>Kaynak</w:t>
            </w:r>
          </w:p>
        </w:tc>
        <w:tc>
          <w:tcPr>
            <w:tcW w:type="dxa" w:w="5185"/>
          </w:tcPr>
          <w:p>
            <w:r>
              <w:t>Üretici A Sentetik Al 1x400/35; Sentetik satır A</w:t>
            </w:r>
          </w:p>
        </w:tc>
      </w:tr>
    </w:tbl>
    <w:p>
      <w:pPr>
        <w:pStyle w:val="Heading1"/>
        <w:shd w:fill="17324A"/>
      </w:pPr>
      <w:r>
        <w:rPr>
          <w:color w:val="FFFFFF"/>
        </w:rPr>
        <w:t>7. IEC 60287 sürekli akım taşıma kapasitesi</w:t>
      </w:r>
    </w:p>
    <w:p>
      <w:r>
        <w:rPr>
          <w:b/>
        </w:rPr>
        <w:t xml:space="preserve">Bölüm durumu: </w:t>
      </w:r>
      <w:r>
        <w:t>CONDITIONAL</w:t>
      </w:r>
    </w:p>
    <w:p>
      <w:pPr>
        <w:pStyle w:val="Heading2"/>
      </w:pPr>
      <w:r>
        <w:t>Senaryo bazlı üretim elektro-termal çalışma noktaları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shd w:fill="17324A"/>
          </w:tcPr>
          <w:p>
            <w:r>
              <w:rPr>
                <w:b/>
                <w:color w:val="FFFFFF"/>
              </w:rPr>
              <w:t>Senaryo</w:t>
            </w:r>
          </w:p>
        </w:tc>
        <w:tc>
          <w:tcPr>
            <w:tcW w:type="dxa" w:w="576"/>
            <w:shd w:fill="17324A"/>
          </w:tcPr>
          <w:p>
            <w:r>
              <w:rPr>
                <w:b/>
                <w:color w:val="FFFFFF"/>
              </w:rPr>
              <w:t>Ad</w:t>
            </w:r>
          </w:p>
        </w:tc>
        <w:tc>
          <w:tcPr>
            <w:tcW w:type="dxa" w:w="576"/>
            <w:shd w:fill="17324A"/>
          </w:tcPr>
          <w:p>
            <w:r>
              <w:rPr>
                <w:b/>
                <w:color w:val="FFFFFF"/>
              </w:rPr>
              <w:t>Devre akım/enerji durumu</w:t>
            </w:r>
          </w:p>
        </w:tc>
        <w:tc>
          <w:tcPr>
            <w:tcW w:type="dxa" w:w="576"/>
            <w:shd w:fill="17324A"/>
          </w:tcPr>
          <w:p>
            <w:r>
              <w:rPr>
                <w:b/>
                <w:color w:val="FFFFFF"/>
              </w:rPr>
              <w:t>Kapsanan kimlikler</w:t>
            </w:r>
          </w:p>
        </w:tc>
        <w:tc>
          <w:tcPr>
            <w:tcW w:type="dxa" w:w="576"/>
            <w:shd w:fill="17324A"/>
          </w:tcPr>
          <w:p>
            <w:r>
              <w:rPr>
                <w:b/>
                <w:color w:val="FFFFFF"/>
              </w:rPr>
              <w:t>Termal yöntem</w:t>
            </w:r>
          </w:p>
        </w:tc>
        <w:tc>
          <w:tcPr>
            <w:tcW w:type="dxa" w:w="576"/>
            <w:shd w:fill="17324A"/>
          </w:tcPr>
          <w:p>
            <w:r>
              <w:rPr>
                <w:b/>
                <w:color w:val="FFFFFF"/>
              </w:rPr>
              <w:t>Kuruma malzemeleri</w:t>
            </w:r>
          </w:p>
        </w:tc>
        <w:tc>
          <w:tcPr>
            <w:tcW w:type="dxa" w:w="576"/>
            <w:shd w:fill="17324A"/>
          </w:tcPr>
          <w:p>
            <w:r>
              <w:rPr>
                <w:b/>
                <w:color w:val="FFFFFF"/>
              </w:rPr>
              <w:t>Tamamlanma</w:t>
            </w:r>
          </w:p>
        </w:tc>
        <w:tc>
          <w:tcPr>
            <w:tcW w:type="dxa" w:w="576"/>
            <w:shd w:fill="17324A"/>
          </w:tcPr>
          <w:p>
            <w:r>
              <w:rPr>
                <w:b/>
                <w:color w:val="FFFFFF"/>
              </w:rPr>
              <w:t>Uygunluk</w:t>
            </w:r>
          </w:p>
        </w:tc>
        <w:tc>
          <w:tcPr>
            <w:tcW w:type="dxa" w:w="576"/>
            <w:shd w:fill="17324A"/>
          </w:tcPr>
          <w:p>
            <w:r>
              <w:rPr>
                <w:b/>
                <w:color w:val="FFFFFF"/>
              </w:rPr>
              <w:t>Tcond max [°C]</w:t>
            </w:r>
          </w:p>
        </w:tc>
        <w:tc>
          <w:tcPr>
            <w:tcW w:type="dxa" w:w="576"/>
            <w:shd w:fill="17324A"/>
          </w:tcPr>
          <w:p>
            <w:r>
              <w:rPr>
                <w:b/>
                <w:color w:val="FFFFFF"/>
              </w:rPr>
              <w:t>Kritik bölge</w:t>
            </w:r>
          </w:p>
        </w:tc>
        <w:tc>
          <w:tcPr>
            <w:tcW w:type="dxa" w:w="576"/>
            <w:shd w:fill="17324A"/>
          </w:tcPr>
          <w:p>
            <w:r>
              <w:rPr>
                <w:b/>
                <w:color w:val="FFFFFF"/>
              </w:rPr>
              <w:t>Kritik kablo</w:t>
            </w:r>
          </w:p>
        </w:tc>
        <w:tc>
          <w:tcPr>
            <w:tcW w:type="dxa" w:w="576"/>
            <w:shd w:fill="17324A"/>
          </w:tcPr>
          <w:p>
            <w:r>
              <w:rPr>
                <w:b/>
                <w:color w:val="FFFFFF"/>
              </w:rPr>
              <w:t>λ1′ network</w:t>
            </w:r>
          </w:p>
        </w:tc>
        <w:tc>
          <w:tcPr>
            <w:tcW w:type="dxa" w:w="576"/>
            <w:shd w:fill="17324A"/>
          </w:tcPr>
          <w:p>
            <w:r>
              <w:rPr>
                <w:b/>
                <w:color w:val="FFFFFF"/>
              </w:rPr>
              <w:t>λ1″ eddy</w:t>
            </w:r>
          </w:p>
        </w:tc>
        <w:tc>
          <w:tcPr>
            <w:tcW w:type="dxa" w:w="576"/>
            <w:shd w:fill="17324A"/>
          </w:tcPr>
          <w:p>
            <w:r>
              <w:rPr>
                <w:b/>
                <w:color w:val="FFFFFF"/>
              </w:rPr>
              <w:t>λ1 rating</w:t>
            </w:r>
          </w:p>
        </w:tc>
        <w:tc>
          <w:tcPr>
            <w:tcW w:type="dxa" w:w="576"/>
            <w:shd w:fill="17324A"/>
          </w:tcPr>
          <w:p>
            <w:r>
              <w:rPr>
                <w:b/>
                <w:color w:val="FFFFFF"/>
              </w:rPr>
              <w:t>Sheath-loss authority</w:t>
            </w:r>
          </w:p>
        </w:tc>
        <w:tc>
          <w:tcPr>
            <w:tcW w:type="dxa" w:w="576"/>
            <w:shd w:fill="17324A"/>
          </w:tcPr>
          <w:p>
            <w:r>
              <w:rPr>
                <w:b/>
                <w:color w:val="FFFFFF"/>
              </w:rPr>
              <w:t>λ1″ kaynağı</w:t>
            </w:r>
          </w:p>
        </w:tc>
        <w:tc>
          <w:tcPr>
            <w:tcW w:type="dxa" w:w="576"/>
            <w:shd w:fill="17324A"/>
          </w:tcPr>
          <w:p>
            <w:r>
              <w:rPr>
                <w:b/>
                <w:color w:val="FFFFFF"/>
              </w:rPr>
              <w:t>Neden kodları</w:t>
            </w:r>
          </w:p>
        </w:tc>
        <w:tc>
          <w:tcPr>
            <w:tcW w:type="dxa" w:w="576"/>
            <w:shd w:fill="17324A"/>
          </w:tcPr>
          <w:p>
            <w:r>
              <w:rPr>
                <w:b/>
                <w:color w:val="FFFFFF"/>
              </w:rPr>
              <w:t>Kayıp vektörü</w:t>
            </w:r>
          </w:p>
        </w:tc>
      </w:tr>
      <w:tr>
        <w:tc>
          <w:tcPr>
            <w:tcW w:type="dxa" w:w="576"/>
          </w:tcPr>
          <w:p>
            <w:r>
              <w:t>NORMAL</w:t>
            </w:r>
          </w:p>
        </w:tc>
        <w:tc>
          <w:tcPr>
            <w:tcW w:type="dxa" w:w="576"/>
          </w:tcPr>
          <w:p>
            <w:r>
              <w:t>Normal işletme</w:t>
            </w:r>
          </w:p>
        </w:tc>
        <w:tc>
          <w:tcPr>
            <w:tcW w:type="dxa" w:w="576"/>
          </w:tcPr>
          <w:p>
            <w:r>
              <w:t>C1=167.348 A, C2=167.348 A</w:t>
            </w:r>
          </w:p>
        </w:tc>
        <w:tc>
          <w:tcPr>
            <w:tcW w:type="dxa" w:w="576"/>
          </w:tcPr>
          <w:p>
            <w:r>
              <w:t>NORMAL</w:t>
            </w:r>
          </w:p>
        </w:tc>
        <w:tc>
          <w:tcPr>
            <w:tcW w:type="dxa" w:w="576"/>
          </w:tcPr>
          <w:p>
            <w:r>
              <w:t>ANALYTIC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COMPLETE</w:t>
            </w:r>
          </w:p>
        </w:tc>
        <w:tc>
          <w:tcPr>
            <w:tcW w:type="dxa" w:w="576"/>
          </w:tcPr>
          <w:p>
            <w:r>
              <w:t>UYGUN</w:t>
            </w:r>
          </w:p>
        </w:tc>
        <w:tc>
          <w:tcPr>
            <w:tcW w:type="dxa" w:w="576"/>
          </w:tcPr>
          <w:p>
            <w:r>
              <w:t>41.553</w:t>
            </w:r>
          </w:p>
        </w:tc>
        <w:tc>
          <w:tcPr>
            <w:tcW w:type="dxa" w:w="576"/>
          </w:tcPr>
          <w:p>
            <w:r>
              <w:t>TR-04</w:t>
            </w:r>
          </w:p>
        </w:tc>
        <w:tc>
          <w:tcPr>
            <w:tcW w:type="dxa" w:w="576"/>
          </w:tcPr>
          <w:p>
            <w:r>
              <w:t>C2-B-1</w:t>
            </w:r>
          </w:p>
        </w:tc>
        <w:tc>
          <w:tcPr>
            <w:tcW w:type="dxa" w:w="576"/>
          </w:tcPr>
          <w:p>
            <w:r>
              <w:t>0.0001967</w:t>
            </w:r>
          </w:p>
        </w:tc>
        <w:tc>
          <w:tcPr>
            <w:tcW w:type="dxa" w:w="576"/>
          </w:tcPr>
          <w:p>
            <w:r>
              <w:t>0.0000000</w:t>
            </w:r>
          </w:p>
        </w:tc>
        <w:tc>
          <w:tcPr>
            <w:tcW w:type="dxa" w:w="576"/>
          </w:tcPr>
          <w:p>
            <w:r>
              <w:t>0.0001967</w:t>
            </w:r>
          </w:p>
        </w:tc>
        <w:tc>
          <w:tcPr>
            <w:tcW w:type="dxa" w:w="576"/>
          </w:tcPr>
          <w:p>
            <w:r>
              <w:t>BLOCKED</w:t>
            </w:r>
          </w:p>
        </w:tc>
        <w:tc>
          <w:tcPr>
            <w:tcW w:type="dxa" w:w="576"/>
          </w:tcPr>
          <w:p>
            <w:r>
              <w:t>NOT_AVAILABLE</w:t>
            </w:r>
          </w:p>
        </w:tc>
        <w:tc>
          <w:tcPr>
            <w:tcW w:type="dxa" w:w="576"/>
          </w:tcPr>
          <w:p>
            <w:r>
              <w:t>LAMBDA1_EDDY_CLOSED_FORM_OUT_OF_SCOPE_MULTI_CIRCUIT</w:t>
            </w:r>
          </w:p>
        </w:tc>
        <w:tc>
          <w:tcPr>
            <w:tcW w:type="dxa" w:w="576"/>
          </w:tcPr>
          <w:p>
            <w:r>
              <w:t>LOSS-B7A669BF1D28AD19</w:t>
            </w:r>
          </w:p>
        </w:tc>
      </w:tr>
      <w:tr>
        <w:tc>
          <w:tcPr>
            <w:tcW w:type="dxa" w:w="576"/>
          </w:tcPr>
          <w:p>
            <w:r>
              <w:t>DESIGN</w:t>
            </w:r>
          </w:p>
        </w:tc>
        <w:tc>
          <w:tcPr>
            <w:tcW w:type="dxa" w:w="576"/>
          </w:tcPr>
          <w:p>
            <w:r>
              <w:t>Tasarım-marjlı</w:t>
            </w:r>
          </w:p>
        </w:tc>
        <w:tc>
          <w:tcPr>
            <w:tcW w:type="dxa" w:w="576"/>
          </w:tcPr>
          <w:p>
            <w:r>
              <w:t>C1=386.574 A, C2=386.574 A</w:t>
            </w:r>
          </w:p>
        </w:tc>
        <w:tc>
          <w:tcPr>
            <w:tcW w:type="dxa" w:w="576"/>
          </w:tcPr>
          <w:p>
            <w:r>
              <w:t>DESIGN</w:t>
            </w:r>
          </w:p>
        </w:tc>
        <w:tc>
          <w:tcPr>
            <w:tcW w:type="dxa" w:w="576"/>
          </w:tcPr>
          <w:p>
            <w:r>
              <w:t>ANALYTIC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COMPLETE</w:t>
            </w:r>
          </w:p>
        </w:tc>
        <w:tc>
          <w:tcPr>
            <w:tcW w:type="dxa" w:w="576"/>
          </w:tcPr>
          <w:p>
            <w:r>
              <w:t>UYGUN_DEGIL</w:t>
            </w:r>
          </w:p>
        </w:tc>
        <w:tc>
          <w:tcPr>
            <w:tcW w:type="dxa" w:w="576"/>
          </w:tcPr>
          <w:p>
            <w:r>
              <w:t>144.736</w:t>
            </w:r>
          </w:p>
        </w:tc>
        <w:tc>
          <w:tcPr>
            <w:tcW w:type="dxa" w:w="576"/>
          </w:tcPr>
          <w:p>
            <w:r>
              <w:t>TR-04</w:t>
            </w:r>
          </w:p>
        </w:tc>
        <w:tc>
          <w:tcPr>
            <w:tcW w:type="dxa" w:w="576"/>
          </w:tcPr>
          <w:p>
            <w:r>
              <w:t>C2-B-1</w:t>
            </w:r>
          </w:p>
        </w:tc>
        <w:tc>
          <w:tcPr>
            <w:tcW w:type="dxa" w:w="576"/>
          </w:tcPr>
          <w:p>
            <w:r>
              <w:t>0.0001344</w:t>
            </w:r>
          </w:p>
        </w:tc>
        <w:tc>
          <w:tcPr>
            <w:tcW w:type="dxa" w:w="576"/>
          </w:tcPr>
          <w:p>
            <w:r>
              <w:t>0.0000000</w:t>
            </w:r>
          </w:p>
        </w:tc>
        <w:tc>
          <w:tcPr>
            <w:tcW w:type="dxa" w:w="576"/>
          </w:tcPr>
          <w:p>
            <w:r>
              <w:t>0.0001344</w:t>
            </w:r>
          </w:p>
        </w:tc>
        <w:tc>
          <w:tcPr>
            <w:tcW w:type="dxa" w:w="576"/>
          </w:tcPr>
          <w:p>
            <w:r>
              <w:t>BLOCKED</w:t>
            </w:r>
          </w:p>
        </w:tc>
        <w:tc>
          <w:tcPr>
            <w:tcW w:type="dxa" w:w="576"/>
          </w:tcPr>
          <w:p>
            <w:r>
              <w:t>NOT_AVAILABLE</w:t>
            </w:r>
          </w:p>
        </w:tc>
        <w:tc>
          <w:tcPr>
            <w:tcW w:type="dxa" w:w="576"/>
          </w:tcPr>
          <w:p>
            <w:r>
              <w:t>LAMBDA1_EDDY_CLOSED_FORM_OUT_OF_SCOPE_MULTI_CIRCUIT</w:t>
            </w:r>
          </w:p>
        </w:tc>
        <w:tc>
          <w:tcPr>
            <w:tcW w:type="dxa" w:w="576"/>
          </w:tcPr>
          <w:p>
            <w:r>
              <w:t>LOSS-F0F28C6A1C6B4A82</w:t>
            </w:r>
          </w:p>
        </w:tc>
      </w:tr>
      <w:tr>
        <w:tc>
          <w:tcPr>
            <w:tcW w:type="dxa" w:w="576"/>
          </w:tcPr>
          <w:p>
            <w:r>
              <w:t>N_MINUS_ONE_C1_OUT</w:t>
            </w:r>
          </w:p>
        </w:tc>
        <w:tc>
          <w:tcPr>
            <w:tcW w:type="dxa" w:w="576"/>
          </w:tcPr>
          <w:p>
            <w:r>
              <w:t>N-1 — C1 devre dışı</w:t>
            </w:r>
          </w:p>
        </w:tc>
        <w:tc>
          <w:tcPr>
            <w:tcW w:type="dxa" w:w="576"/>
          </w:tcPr>
          <w:p>
            <w:r>
              <w:t>C1=OFF, C2=334.696 A</w:t>
            </w:r>
          </w:p>
        </w:tc>
        <w:tc>
          <w:tcPr>
            <w:tcW w:type="dxa" w:w="576"/>
          </w:tcPr>
          <w:p>
            <w:r>
              <w:t>N_MINUS_ONE_C1_OUT</w:t>
            </w:r>
          </w:p>
        </w:tc>
        <w:tc>
          <w:tcPr>
            <w:tcW w:type="dxa" w:w="576"/>
          </w:tcPr>
          <w:p>
            <w:r>
              <w:t>ANALYTIC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COMPLETE</w:t>
            </w:r>
          </w:p>
        </w:tc>
        <w:tc>
          <w:tcPr>
            <w:tcW w:type="dxa" w:w="576"/>
          </w:tcPr>
          <w:p>
            <w:r>
              <w:t>UYGUN</w:t>
            </w:r>
          </w:p>
        </w:tc>
        <w:tc>
          <w:tcPr>
            <w:tcW w:type="dxa" w:w="576"/>
          </w:tcPr>
          <w:p>
            <w:r>
              <w:t>76.698</w:t>
            </w:r>
          </w:p>
        </w:tc>
        <w:tc>
          <w:tcPr>
            <w:tcW w:type="dxa" w:w="576"/>
          </w:tcPr>
          <w:p>
            <w:r>
              <w:t>TR-04</w:t>
            </w:r>
          </w:p>
        </w:tc>
        <w:tc>
          <w:tcPr>
            <w:tcW w:type="dxa" w:w="576"/>
          </w:tcPr>
          <w:p>
            <w:r>
              <w:t>C2-C-1</w:t>
            </w:r>
          </w:p>
        </w:tc>
        <w:tc>
          <w:tcPr>
            <w:tcW w:type="dxa" w:w="576"/>
          </w:tcPr>
          <w:p>
            <w:r>
              <w:t>0.0000938</w:t>
            </w:r>
          </w:p>
        </w:tc>
        <w:tc>
          <w:tcPr>
            <w:tcW w:type="dxa" w:w="576"/>
          </w:tcPr>
          <w:p>
            <w:r>
              <w:t>0.0000000</w:t>
            </w:r>
          </w:p>
        </w:tc>
        <w:tc>
          <w:tcPr>
            <w:tcW w:type="dxa" w:w="576"/>
          </w:tcPr>
          <w:p>
            <w:r>
              <w:t>0.0000338</w:t>
            </w:r>
          </w:p>
        </w:tc>
        <w:tc>
          <w:tcPr>
            <w:tcW w:type="dxa" w:w="576"/>
          </w:tcPr>
          <w:p>
            <w:r>
              <w:t>BLOCKED</w:t>
            </w:r>
          </w:p>
        </w:tc>
        <w:tc>
          <w:tcPr>
            <w:tcW w:type="dxa" w:w="576"/>
          </w:tcPr>
          <w:p>
            <w:r>
              <w:t>NOT_AVAILABLE</w:t>
            </w:r>
          </w:p>
        </w:tc>
        <w:tc>
          <w:tcPr>
            <w:tcW w:type="dxa" w:w="576"/>
          </w:tcPr>
          <w:p>
            <w:r>
              <w:t>LAMBDA1_EDDY_CLOSED_FORM_OUT_OF_SCOPE_MULTI_CIRCUIT</w:t>
            </w:r>
          </w:p>
        </w:tc>
        <w:tc>
          <w:tcPr>
            <w:tcW w:type="dxa" w:w="576"/>
          </w:tcPr>
          <w:p>
            <w:r>
              <w:t>LOSS-126289D67A7D4CDA</w:t>
            </w:r>
          </w:p>
        </w:tc>
      </w:tr>
      <w:tr>
        <w:tc>
          <w:tcPr>
            <w:tcW w:type="dxa" w:w="576"/>
          </w:tcPr>
          <w:p>
            <w:r>
              <w:t>N_MINUS_ONE_C2_OUT</w:t>
            </w:r>
          </w:p>
        </w:tc>
        <w:tc>
          <w:tcPr>
            <w:tcW w:type="dxa" w:w="576"/>
          </w:tcPr>
          <w:p>
            <w:r>
              <w:t>N-1 — C2 devre dışı</w:t>
            </w:r>
          </w:p>
        </w:tc>
        <w:tc>
          <w:tcPr>
            <w:tcW w:type="dxa" w:w="576"/>
          </w:tcPr>
          <w:p>
            <w:r>
              <w:t>C1=334.696 A, C2=OFF</w:t>
            </w:r>
          </w:p>
        </w:tc>
        <w:tc>
          <w:tcPr>
            <w:tcW w:type="dxa" w:w="576"/>
          </w:tcPr>
          <w:p>
            <w:r>
              <w:t>N_MINUS_ONE_C2_OUT</w:t>
            </w:r>
          </w:p>
        </w:tc>
        <w:tc>
          <w:tcPr>
            <w:tcW w:type="dxa" w:w="576"/>
          </w:tcPr>
          <w:p>
            <w:r>
              <w:t>ANALYTIC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COMPLETE</w:t>
            </w:r>
          </w:p>
        </w:tc>
        <w:tc>
          <w:tcPr>
            <w:tcW w:type="dxa" w:w="576"/>
          </w:tcPr>
          <w:p>
            <w:r>
              <w:t>UYGUN</w:t>
            </w:r>
          </w:p>
        </w:tc>
        <w:tc>
          <w:tcPr>
            <w:tcW w:type="dxa" w:w="576"/>
          </w:tcPr>
          <w:p>
            <w:r>
              <w:t>76.698</w:t>
            </w:r>
          </w:p>
        </w:tc>
        <w:tc>
          <w:tcPr>
            <w:tcW w:type="dxa" w:w="576"/>
          </w:tcPr>
          <w:p>
            <w:r>
              <w:t>TR-04</w:t>
            </w:r>
          </w:p>
        </w:tc>
        <w:tc>
          <w:tcPr>
            <w:tcW w:type="dxa" w:w="576"/>
          </w:tcPr>
          <w:p>
            <w:r>
              <w:t>C1-B-1</w:t>
            </w:r>
          </w:p>
        </w:tc>
        <w:tc>
          <w:tcPr>
            <w:tcW w:type="dxa" w:w="576"/>
          </w:tcPr>
          <w:p>
            <w:r>
              <w:t>0.0000938</w:t>
            </w:r>
          </w:p>
        </w:tc>
        <w:tc>
          <w:tcPr>
            <w:tcW w:type="dxa" w:w="576"/>
          </w:tcPr>
          <w:p>
            <w:r>
              <w:t>0.0000000</w:t>
            </w:r>
          </w:p>
        </w:tc>
        <w:tc>
          <w:tcPr>
            <w:tcW w:type="dxa" w:w="576"/>
          </w:tcPr>
          <w:p>
            <w:r>
              <w:t>0.0000338</w:t>
            </w:r>
          </w:p>
        </w:tc>
        <w:tc>
          <w:tcPr>
            <w:tcW w:type="dxa" w:w="576"/>
          </w:tcPr>
          <w:p>
            <w:r>
              <w:t>BLOCKED</w:t>
            </w:r>
          </w:p>
        </w:tc>
        <w:tc>
          <w:tcPr>
            <w:tcW w:type="dxa" w:w="576"/>
          </w:tcPr>
          <w:p>
            <w:r>
              <w:t>NOT_AVAILABLE</w:t>
            </w:r>
          </w:p>
        </w:tc>
        <w:tc>
          <w:tcPr>
            <w:tcW w:type="dxa" w:w="576"/>
          </w:tcPr>
          <w:p>
            <w:r>
              <w:t>LAMBDA1_EDDY_CLOSED_FORM_OUT_OF_SCOPE_MULTI_CIRCUIT</w:t>
            </w:r>
          </w:p>
        </w:tc>
        <w:tc>
          <w:tcPr>
            <w:tcW w:type="dxa" w:w="576"/>
          </w:tcPr>
          <w:p>
            <w:r>
              <w:t>LOSS-C6EA2801F3EDFFBD</w:t>
            </w:r>
          </w:p>
        </w:tc>
      </w:tr>
    </w:tbl>
    <w:p>
      <w:pPr>
        <w:pStyle w:val="ListBullet"/>
      </w:pPr>
      <w:r>
        <w:t>λ1′ network, global primitive ağın boyuna metalik kılıf I²R kayıp oranıdır; IEC kapalı-form λ1′ ile cebirsel özdeşlik iddiası yoktur.</w:t>
      </w:r>
    </w:p>
    <w:p>
      <w:pPr>
        <w:pStyle w:val="ListBullet"/>
      </w:pPr>
      <w:r>
        <w:t>λ1 rating = network boyuna kılıf kaybı + uygulanabilir IEC/izlenebilir harici λ1″ eddy-current bileşenidir.</w:t>
      </w:r>
    </w:p>
    <w:p>
      <w:pPr>
        <w:pStyle w:val="ListBullet"/>
      </w:pPr>
      <w:r>
        <w:t>Devre dışı kablolar fiziksel geometriden silinmez, ancak iletken/kılıf/dielektrik kayıpları sıfırlanır.</w:t>
      </w:r>
    </w:p>
    <w:p>
      <w:pPr>
        <w:pStyle w:val="ListBullet"/>
      </w:pPr>
      <w:r>
        <w:t>Kritik-izoterm kuruma verisi etkinse üretim termal yöntemi AUTO tarafından nodal çözüme yükseltilir.</w:t>
      </w:r>
    </w:p>
    <w:p>
      <w:pPr>
        <w:pStyle w:val="Heading2"/>
      </w:pPr>
      <w:r>
        <w:t>Uyarılar</w:t>
      </w:r>
    </w:p>
    <w:p>
      <w:pPr>
        <w:pStyle w:val="ListBullet"/>
      </w:pPr>
      <w:r>
        <w:t>NORMAL: kılıf kaybı fiziği tamamlanmamış; IEC ampacity üretim otoritesi yok. Neden=LAMBDA1_EDDY_CLOSED_FORM_OUT_OF_SCOPE_MULTI_CIRCUIT.</w:t>
      </w:r>
    </w:p>
    <w:p>
      <w:pPr>
        <w:pStyle w:val="ListBullet"/>
      </w:pPr>
      <w:r>
        <w:t>DESIGN: kılıf kaybı fiziği tamamlanmamış; IEC ampacity üretim otoritesi yok. Neden=LAMBDA1_EDDY_CLOSED_FORM_OUT_OF_SCOPE_MULTI_CIRCUIT.</w:t>
      </w:r>
    </w:p>
    <w:p>
      <w:pPr>
        <w:pStyle w:val="ListBullet"/>
      </w:pPr>
      <w:r>
        <w:t>DESIGN: çözülen fiziksel çalışma noktası sıcaklık sınırını aşıyor.</w:t>
      </w:r>
    </w:p>
    <w:p>
      <w:pPr>
        <w:pStyle w:val="ListBullet"/>
      </w:pPr>
      <w:r>
        <w:t>N_MINUS_ONE_C1_OUT: kılıf kaybı fiziği tamamlanmamış; IEC ampacity üretim otoritesi yok. Neden=LAMBDA1_EDDY_CLOSED_FORM_OUT_OF_SCOPE_MULTI_CIRCUIT.</w:t>
      </w:r>
    </w:p>
    <w:p>
      <w:pPr>
        <w:pStyle w:val="ListBullet"/>
      </w:pPr>
      <w:r>
        <w:t>N_MINUS_ONE_C2_OUT: kılıf kaybı fiziği tamamlanmamış; IEC ampacity üretim otoritesi yok. Neden=LAMBDA1_EDDY_CLOSED_FORM_OUT_OF_SCOPE_MULTI_CIRCUIT.</w:t>
      </w:r>
    </w:p>
    <w:p>
      <w:pPr>
        <w:pStyle w:val="Heading1"/>
        <w:shd w:fill="17324A"/>
      </w:pPr>
      <w:r>
        <w:rPr>
          <w:color w:val="FFFFFF"/>
        </w:rPr>
        <w:t>8. 2D nodal kararlı termal analiz</w:t>
      </w:r>
    </w:p>
    <w:p>
      <w:r>
        <w:rPr>
          <w:b/>
        </w:rPr>
        <w:t xml:space="preserve">Bölüm durumu: </w:t>
      </w:r>
      <w:r>
        <w:t>UYGUN DEĞİL</w:t>
      </w:r>
    </w:p>
    <w:p>
      <w:pPr>
        <w:pStyle w:val="Heading2"/>
      </w:pPr>
      <w:r>
        <w:t>2D nodal güzergâh senaryoları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17324A"/>
          </w:tcPr>
          <w:p>
            <w:r>
              <w:rPr>
                <w:b/>
                <w:color w:val="FFFFFF"/>
              </w:rPr>
              <w:t>Senaryo</w:t>
            </w:r>
          </w:p>
        </w:tc>
        <w:tc>
          <w:tcPr>
            <w:tcW w:type="dxa" w:w="1481"/>
            <w:shd w:fill="17324A"/>
          </w:tcPr>
          <w:p>
            <w:r>
              <w:rPr>
                <w:b/>
                <w:color w:val="FFFFFF"/>
              </w:rPr>
              <w:t>Ad</w:t>
            </w:r>
          </w:p>
        </w:tc>
        <w:tc>
          <w:tcPr>
            <w:tcW w:type="dxa" w:w="1481"/>
            <w:shd w:fill="17324A"/>
          </w:tcPr>
          <w:p>
            <w:r>
              <w:rPr>
                <w:b/>
                <w:color w:val="FFFFFF"/>
              </w:rPr>
              <w:t>I/kablo [A]</w:t>
            </w:r>
          </w:p>
        </w:tc>
        <w:tc>
          <w:tcPr>
            <w:tcW w:type="dxa" w:w="1481"/>
            <w:shd w:fill="17324A"/>
          </w:tcPr>
          <w:p>
            <w:r>
              <w:rPr>
                <w:b/>
                <w:color w:val="FFFFFF"/>
              </w:rPr>
              <w:t>Güzergâh ampacity [A]</w:t>
            </w:r>
          </w:p>
        </w:tc>
        <w:tc>
          <w:tcPr>
            <w:tcW w:type="dxa" w:w="1481"/>
            <w:shd w:fill="17324A"/>
          </w:tcPr>
          <w:p>
            <w:r>
              <w:rPr>
                <w:b/>
                <w:color w:val="FFFFFF"/>
              </w:rPr>
              <w:t>Kritik bölge</w:t>
            </w:r>
          </w:p>
        </w:tc>
        <w:tc>
          <w:tcPr>
            <w:tcW w:type="dxa" w:w="1481"/>
            <w:shd w:fill="17324A"/>
          </w:tcPr>
          <w:p>
            <w:r>
              <w:rPr>
                <w:b/>
                <w:color w:val="FFFFFF"/>
              </w:rPr>
              <w:t>Tcond max [°C]</w:t>
            </w:r>
          </w:p>
        </w:tc>
        <w:tc>
          <w:tcPr>
            <w:tcW w:type="dxa" w:w="1481"/>
            <w:shd w:fill="17324A"/>
          </w:tcPr>
          <w:p>
            <w:r>
              <w:rPr>
                <w:b/>
                <w:color w:val="FFFFFF"/>
              </w:rPr>
              <w:t>Durum</w:t>
            </w:r>
          </w:p>
        </w:tc>
      </w:tr>
      <w:tr>
        <w:tc>
          <w:tcPr>
            <w:tcW w:type="dxa" w:w="1481"/>
          </w:tcPr>
          <w:p>
            <w:r>
              <w:t>NORMAL</w:t>
            </w:r>
          </w:p>
        </w:tc>
        <w:tc>
          <w:tcPr>
            <w:tcW w:type="dxa" w:w="1481"/>
          </w:tcPr>
          <w:p>
            <w:r>
              <w:t>Normal işletme</w:t>
            </w:r>
          </w:p>
        </w:tc>
        <w:tc>
          <w:tcPr>
            <w:tcW w:type="dxa" w:w="1481"/>
          </w:tcPr>
          <w:p>
            <w:r>
              <w:t>167.348</w:t>
            </w:r>
          </w:p>
        </w:tc>
        <w:tc>
          <w:tcPr>
            <w:tcW w:type="dxa" w:w="1481"/>
          </w:tcPr>
          <w:p>
            <w:r>
              <w:t>305.765</w:t>
            </w:r>
          </w:p>
        </w:tc>
        <w:tc>
          <w:tcPr>
            <w:tcW w:type="dxa" w:w="1481"/>
          </w:tcPr>
          <w:p>
            <w:r>
              <w:t>Sentetik termal bölge 4</w:t>
            </w:r>
          </w:p>
        </w:tc>
        <w:tc>
          <w:tcPr>
            <w:tcW w:type="dxa" w:w="1481"/>
          </w:tcPr>
          <w:p>
            <w:r>
              <w:t>41.761</w:t>
            </w:r>
          </w:p>
        </w:tc>
        <w:tc>
          <w:tcPr>
            <w:tcW w:type="dxa" w:w="1481"/>
          </w:tcPr>
          <w:p>
            <w:r>
              <w:t>UYGUN</w:t>
            </w:r>
          </w:p>
        </w:tc>
      </w:tr>
      <w:tr>
        <w:tc>
          <w:tcPr>
            <w:tcW w:type="dxa" w:w="1481"/>
          </w:tcPr>
          <w:p>
            <w:r>
              <w:t>N_MINUS_ONE</w:t>
            </w:r>
          </w:p>
        </w:tc>
        <w:tc>
          <w:tcPr>
            <w:tcW w:type="dxa" w:w="1481"/>
          </w:tcPr>
          <w:p>
            <w:r>
              <w:t>N-1 / acil işletme</w:t>
            </w:r>
          </w:p>
        </w:tc>
        <w:tc>
          <w:tcPr>
            <w:tcW w:type="dxa" w:w="1481"/>
          </w:tcPr>
          <w:p>
            <w:r>
              <w:t>334.696</w:t>
            </w:r>
          </w:p>
        </w:tc>
        <w:tc>
          <w:tcPr>
            <w:tcW w:type="dxa" w:w="1481"/>
          </w:tcPr>
          <w:p>
            <w:r>
              <w:t>343.973</w:t>
            </w:r>
          </w:p>
        </w:tc>
        <w:tc>
          <w:tcPr>
            <w:tcW w:type="dxa" w:w="1481"/>
          </w:tcPr>
          <w:p>
            <w:r>
              <w:t>Sentetik termal bölge 4</w:t>
            </w:r>
          </w:p>
        </w:tc>
        <w:tc>
          <w:tcPr>
            <w:tcW w:type="dxa" w:w="1481"/>
          </w:tcPr>
          <w:p>
            <w:r>
              <w:t>85.781</w:t>
            </w:r>
          </w:p>
        </w:tc>
        <w:tc>
          <w:tcPr>
            <w:tcW w:type="dxa" w:w="1481"/>
          </w:tcPr>
          <w:p>
            <w:r>
              <w:t>UYGUN</w:t>
            </w:r>
          </w:p>
        </w:tc>
      </w:tr>
      <w:tr>
        <w:tc>
          <w:tcPr>
            <w:tcW w:type="dxa" w:w="1481"/>
          </w:tcPr>
          <w:p>
            <w:r>
              <w:t>DESIGN</w:t>
            </w:r>
          </w:p>
        </w:tc>
        <w:tc>
          <w:tcPr>
            <w:tcW w:type="dxa" w:w="1481"/>
          </w:tcPr>
          <w:p>
            <w:r>
              <w:t>Tasarım-marjlı</w:t>
            </w:r>
          </w:p>
        </w:tc>
        <w:tc>
          <w:tcPr>
            <w:tcW w:type="dxa" w:w="1481"/>
          </w:tcPr>
          <w:p>
            <w:r>
              <w:t>386.574</w:t>
            </w:r>
          </w:p>
        </w:tc>
        <w:tc>
          <w:tcPr>
            <w:tcW w:type="dxa" w:w="1481"/>
          </w:tcPr>
          <w:p>
            <w:r>
              <w:t>343.973</w:t>
            </w:r>
          </w:p>
        </w:tc>
        <w:tc>
          <w:tcPr>
            <w:tcW w:type="dxa" w:w="1481"/>
          </w:tcPr>
          <w:p>
            <w:r>
              <w:t>Sentetik termal bölge 4</w:t>
            </w:r>
          </w:p>
        </w:tc>
        <w:tc>
          <w:tcPr>
            <w:tcW w:type="dxa" w:w="1481"/>
          </w:tcPr>
          <w:p>
            <w:r>
              <w:t>112.830</w:t>
            </w:r>
          </w:p>
        </w:tc>
        <w:tc>
          <w:tcPr>
            <w:tcW w:type="dxa" w:w="1481"/>
          </w:tcPr>
          <w:p>
            <w:r>
              <w:t>UYGUN DEĞİL</w:t>
            </w:r>
          </w:p>
        </w:tc>
      </w:tr>
    </w:tbl>
    <w:p>
      <w:pPr>
        <w:pStyle w:val="Heading2"/>
      </w:pPr>
      <w:r>
        <w:t>Analitik–nodal yöntem otoritesi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152"/>
            <w:shd w:fill="17324A"/>
          </w:tcPr>
          <w:p>
            <w:r>
              <w:rPr>
                <w:b/>
                <w:color w:val="FFFFFF"/>
              </w:rPr>
              <w:t>Senaryo</w:t>
            </w:r>
          </w:p>
        </w:tc>
        <w:tc>
          <w:tcPr>
            <w:tcW w:type="dxa" w:w="1152"/>
            <w:shd w:fill="17324A"/>
          </w:tcPr>
          <w:p>
            <w:r>
              <w:rPr>
                <w:b/>
                <w:color w:val="FFFFFF"/>
              </w:rPr>
              <w:t>Hesap temeli</w:t>
            </w:r>
          </w:p>
        </w:tc>
        <w:tc>
          <w:tcPr>
            <w:tcW w:type="dxa" w:w="1152"/>
            <w:shd w:fill="17324A"/>
          </w:tcPr>
          <w:p>
            <w:r>
              <w:rPr>
                <w:b/>
                <w:color w:val="FFFFFF"/>
              </w:rPr>
              <w:t>Doğrulama</w:t>
            </w:r>
          </w:p>
        </w:tc>
        <w:tc>
          <w:tcPr>
            <w:tcW w:type="dxa" w:w="1152"/>
            <w:shd w:fill="17324A"/>
          </w:tcPr>
          <w:p>
            <w:r>
              <w:rPr>
                <w:b/>
                <w:color w:val="FFFFFF"/>
              </w:rPr>
              <w:t>Veri hüküm temeli</w:t>
            </w:r>
          </w:p>
        </w:tc>
        <w:tc>
          <w:tcPr>
            <w:tcW w:type="dxa" w:w="1152"/>
            <w:shd w:fill="17324A"/>
          </w:tcPr>
          <w:p>
            <w:r>
              <w:rPr>
                <w:b/>
                <w:color w:val="FFFFFF"/>
              </w:rPr>
              <w:t>Resmî [A]</w:t>
            </w:r>
          </w:p>
        </w:tc>
        <w:tc>
          <w:tcPr>
            <w:tcW w:type="dxa" w:w="1152"/>
            <w:shd w:fill="17324A"/>
          </w:tcPr>
          <w:p>
            <w:r>
              <w:rPr>
                <w:b/>
                <w:color w:val="FFFFFF"/>
              </w:rPr>
              <w:t>Analitik [A]</w:t>
            </w:r>
          </w:p>
        </w:tc>
        <w:tc>
          <w:tcPr>
            <w:tcW w:type="dxa" w:w="1152"/>
            <w:shd w:fill="17324A"/>
          </w:tcPr>
          <w:p>
            <w:r>
              <w:rPr>
                <w:b/>
                <w:color w:val="FFFFFF"/>
              </w:rPr>
              <w:t>Nodal [A]</w:t>
            </w:r>
          </w:p>
        </w:tc>
        <w:tc>
          <w:tcPr>
            <w:tcW w:type="dxa" w:w="1152"/>
            <w:shd w:fill="17324A"/>
          </w:tcPr>
          <w:p>
            <w:r>
              <w:rPr>
                <w:b/>
                <w:color w:val="FFFFFF"/>
              </w:rPr>
              <w:t>ΔI [%]</w:t>
            </w:r>
          </w:p>
        </w:tc>
        <w:tc>
          <w:tcPr>
            <w:tcW w:type="dxa" w:w="1152"/>
            <w:shd w:fill="17324A"/>
          </w:tcPr>
          <w:p>
            <w:r>
              <w:rPr>
                <w:b/>
                <w:color w:val="FFFFFF"/>
              </w:rPr>
              <w:t>ΔT [°C]</w:t>
            </w:r>
          </w:p>
        </w:tc>
      </w:tr>
      <w:tr>
        <w:tc>
          <w:tcPr>
            <w:tcW w:type="dxa" w:w="1152"/>
          </w:tcPr>
          <w:p>
            <w:r>
              <w:t>NORMAL</w:t>
            </w:r>
          </w:p>
        </w:tc>
        <w:tc>
          <w:tcPr>
            <w:tcW w:type="dxa" w:w="1152"/>
          </w:tcPr>
          <w:p>
            <w:r>
              <w:t>NODAL_QUALITY_PENDING</w:t>
            </w:r>
          </w:p>
        </w:tc>
        <w:tc>
          <w:tcPr>
            <w:tcW w:type="dxa" w:w="1152"/>
          </w:tcPr>
          <w:p>
            <w:r>
              <w:t>NOT_RUN</w:t>
            </w:r>
          </w:p>
        </w:tc>
        <w:tc>
          <w:tcPr>
            <w:tcW w:type="dxa" w:w="1152"/>
          </w:tcPr>
          <w:p>
            <w:r>
              <w:t>CONDITIONAL</w:t>
            </w:r>
          </w:p>
        </w:tc>
        <w:tc>
          <w:tcPr>
            <w:tcW w:type="dxa" w:w="1152"/>
          </w:tcPr>
          <w:p>
            <w:r>
              <w:t>—</w:t>
            </w:r>
          </w:p>
        </w:tc>
        <w:tc>
          <w:tcPr>
            <w:tcW w:type="dxa" w:w="1152"/>
          </w:tcPr>
          <w:p>
            <w:r>
              <w:t>332.861</w:t>
            </w:r>
          </w:p>
        </w:tc>
        <w:tc>
          <w:tcPr>
            <w:tcW w:type="dxa" w:w="1152"/>
          </w:tcPr>
          <w:p>
            <w:r>
              <w:t>305.765</w:t>
            </w:r>
          </w:p>
        </w:tc>
        <w:tc>
          <w:tcPr>
            <w:tcW w:type="dxa" w:w="1152"/>
          </w:tcPr>
          <w:p>
            <w:r>
              <w:t>8.8617</w:t>
            </w:r>
          </w:p>
        </w:tc>
        <w:tc>
          <w:tcPr>
            <w:tcW w:type="dxa" w:w="1152"/>
          </w:tcPr>
          <w:p>
            <w:r>
              <w:t>-0.290</w:t>
            </w:r>
          </w:p>
        </w:tc>
      </w:tr>
      <w:tr>
        <w:tc>
          <w:tcPr>
            <w:tcW w:type="dxa" w:w="1152"/>
          </w:tcPr>
          <w:p>
            <w:r>
              <w:t>N_MINUS_ONE</w:t>
            </w:r>
          </w:p>
        </w:tc>
        <w:tc>
          <w:tcPr>
            <w:tcW w:type="dxa" w:w="1152"/>
          </w:tcPr>
          <w:p>
            <w:r>
              <w:t>NODAL_QUALITY_PENDING</w:t>
            </w:r>
          </w:p>
        </w:tc>
        <w:tc>
          <w:tcPr>
            <w:tcW w:type="dxa" w:w="1152"/>
          </w:tcPr>
          <w:p>
            <w:r>
              <w:t>NOT_RUN</w:t>
            </w:r>
          </w:p>
        </w:tc>
        <w:tc>
          <w:tcPr>
            <w:tcW w:type="dxa" w:w="1152"/>
          </w:tcPr>
          <w:p>
            <w:r>
              <w:t>CONDITIONAL</w:t>
            </w:r>
          </w:p>
        </w:tc>
        <w:tc>
          <w:tcPr>
            <w:tcW w:type="dxa" w:w="1152"/>
          </w:tcPr>
          <w:p>
            <w:r>
              <w:t>—</w:t>
            </w:r>
          </w:p>
        </w:tc>
        <w:tc>
          <w:tcPr>
            <w:tcW w:type="dxa" w:w="1152"/>
          </w:tcPr>
          <w:p>
            <w:r>
              <w:t>332.861</w:t>
            </w:r>
          </w:p>
        </w:tc>
        <w:tc>
          <w:tcPr>
            <w:tcW w:type="dxa" w:w="1152"/>
          </w:tcPr>
          <w:p>
            <w:r>
              <w:t>343.973</w:t>
            </w:r>
          </w:p>
        </w:tc>
        <w:tc>
          <w:tcPr>
            <w:tcW w:type="dxa" w:w="1152"/>
          </w:tcPr>
          <w:p>
            <w:r>
              <w:t>-3.2305</w:t>
            </w:r>
          </w:p>
        </w:tc>
        <w:tc>
          <w:tcPr>
            <w:tcW w:type="dxa" w:w="1152"/>
          </w:tcPr>
          <w:p>
            <w:r>
              <w:t>5.065</w:t>
            </w:r>
          </w:p>
        </w:tc>
      </w:tr>
      <w:tr>
        <w:tc>
          <w:tcPr>
            <w:tcW w:type="dxa" w:w="1152"/>
          </w:tcPr>
          <w:p>
            <w:r>
              <w:t>DESIGN</w:t>
            </w:r>
          </w:p>
        </w:tc>
        <w:tc>
          <w:tcPr>
            <w:tcW w:type="dxa" w:w="1152"/>
          </w:tcPr>
          <w:p>
            <w:r>
              <w:t>NODAL_QUALITY_PENDING</w:t>
            </w:r>
          </w:p>
        </w:tc>
        <w:tc>
          <w:tcPr>
            <w:tcW w:type="dxa" w:w="1152"/>
          </w:tcPr>
          <w:p>
            <w:r>
              <w:t>NOT_RUN</w:t>
            </w:r>
          </w:p>
        </w:tc>
        <w:tc>
          <w:tcPr>
            <w:tcW w:type="dxa" w:w="1152"/>
          </w:tcPr>
          <w:p>
            <w:r>
              <w:t>CONDITIONAL</w:t>
            </w:r>
          </w:p>
        </w:tc>
        <w:tc>
          <w:tcPr>
            <w:tcW w:type="dxa" w:w="1152"/>
          </w:tcPr>
          <w:p>
            <w:r>
              <w:t>—</w:t>
            </w:r>
          </w:p>
        </w:tc>
        <w:tc>
          <w:tcPr>
            <w:tcW w:type="dxa" w:w="1152"/>
          </w:tcPr>
          <w:p>
            <w:r>
              <w:t>332.861</w:t>
            </w:r>
          </w:p>
        </w:tc>
        <w:tc>
          <w:tcPr>
            <w:tcW w:type="dxa" w:w="1152"/>
          </w:tcPr>
          <w:p>
            <w:r>
              <w:t>343.973</w:t>
            </w:r>
          </w:p>
        </w:tc>
        <w:tc>
          <w:tcPr>
            <w:tcW w:type="dxa" w:w="1152"/>
          </w:tcPr>
          <w:p>
            <w:r>
              <w:t>-3.2305</w:t>
            </w:r>
          </w:p>
        </w:tc>
        <w:tc>
          <w:tcPr>
            <w:tcW w:type="dxa" w:w="1152"/>
          </w:tcPr>
          <w:p>
            <w:r>
              <w:t>6.163</w:t>
            </w:r>
          </w:p>
        </w:tc>
      </w:tr>
    </w:tbl>
    <w:p>
      <w:pPr>
        <w:pStyle w:val="Heading2"/>
      </w:pPr>
      <w:r>
        <w:t>Bölgesel yöntem karşılaştırması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1037"/>
            <w:shd w:fill="17324A"/>
          </w:tcPr>
          <w:p>
            <w:r>
              <w:rPr>
                <w:b/>
                <w:color w:val="FFFFFF"/>
              </w:rPr>
              <w:t>Senaryo</w:t>
            </w:r>
          </w:p>
        </w:tc>
        <w:tc>
          <w:tcPr>
            <w:tcW w:type="dxa" w:w="1037"/>
            <w:shd w:fill="17324A"/>
          </w:tcPr>
          <w:p>
            <w:r>
              <w:rPr>
                <w:b/>
                <w:color w:val="FFFFFF"/>
              </w:rPr>
              <w:t>Bölge</w:t>
            </w:r>
          </w:p>
        </w:tc>
        <w:tc>
          <w:tcPr>
            <w:tcW w:type="dxa" w:w="1037"/>
            <w:shd w:fill="17324A"/>
          </w:tcPr>
          <w:p>
            <w:r>
              <w:rPr>
                <w:b/>
                <w:color w:val="FFFFFF"/>
              </w:rPr>
              <w:t>İndirgeme</w:t>
            </w:r>
          </w:p>
        </w:tc>
        <w:tc>
          <w:tcPr>
            <w:tcW w:type="dxa" w:w="1037"/>
            <w:shd w:fill="17324A"/>
          </w:tcPr>
          <w:p>
            <w:r>
              <w:rPr>
                <w:b/>
                <w:color w:val="FFFFFF"/>
              </w:rPr>
              <w:t>Hesap temeli</w:t>
            </w:r>
          </w:p>
        </w:tc>
        <w:tc>
          <w:tcPr>
            <w:tcW w:type="dxa" w:w="1037"/>
            <w:shd w:fill="17324A"/>
          </w:tcPr>
          <w:p>
            <w:r>
              <w:rPr>
                <w:b/>
                <w:color w:val="FFFFFF"/>
              </w:rPr>
              <w:t>Doğrulama</w:t>
            </w:r>
          </w:p>
        </w:tc>
        <w:tc>
          <w:tcPr>
            <w:tcW w:type="dxa" w:w="1037"/>
            <w:shd w:fill="17324A"/>
          </w:tcPr>
          <w:p>
            <w:r>
              <w:rPr>
                <w:b/>
                <w:color w:val="FFFFFF"/>
              </w:rPr>
              <w:t>Analitik [A]</w:t>
            </w:r>
          </w:p>
        </w:tc>
        <w:tc>
          <w:tcPr>
            <w:tcW w:type="dxa" w:w="1037"/>
            <w:shd w:fill="17324A"/>
          </w:tcPr>
          <w:p>
            <w:r>
              <w:rPr>
                <w:b/>
                <w:color w:val="FFFFFF"/>
              </w:rPr>
              <w:t>Nodal [A]</w:t>
            </w:r>
          </w:p>
        </w:tc>
        <w:tc>
          <w:tcPr>
            <w:tcW w:type="dxa" w:w="1037"/>
            <w:shd w:fill="17324A"/>
          </w:tcPr>
          <w:p>
            <w:r>
              <w:rPr>
                <w:b/>
                <w:color w:val="FFFFFF"/>
              </w:rPr>
              <w:t>ΔI [%]</w:t>
            </w:r>
          </w:p>
        </w:tc>
        <w:tc>
          <w:tcPr>
            <w:tcW w:type="dxa" w:w="1037"/>
            <w:shd w:fill="17324A"/>
          </w:tcPr>
          <w:p>
            <w:r>
              <w:rPr>
                <w:b/>
                <w:color w:val="FFFFFF"/>
              </w:rPr>
              <w:t>ΔT [°C]</w:t>
            </w:r>
          </w:p>
        </w:tc>
        <w:tc>
          <w:tcPr>
            <w:tcW w:type="dxa" w:w="1037"/>
            <w:shd w:fill="17324A"/>
          </w:tcPr>
          <w:p>
            <w:r>
              <w:rPr>
                <w:b/>
                <w:color w:val="FFFFFF"/>
              </w:rPr>
              <w:t>Nodal kalite</w:t>
            </w:r>
          </w:p>
        </w:tc>
      </w:tr>
      <w:tr>
        <w:tc>
          <w:tcPr>
            <w:tcW w:type="dxa" w:w="1037"/>
          </w:tcPr>
          <w:p>
            <w:r>
              <w:t>NORMAL</w:t>
            </w:r>
          </w:p>
        </w:tc>
        <w:tc>
          <w:tcPr>
            <w:tcW w:type="dxa" w:w="1037"/>
          </w:tcPr>
          <w:p>
            <w:r>
              <w:t>TR-01</w:t>
            </w:r>
          </w:p>
        </w:tc>
        <w:tc>
          <w:tcPr>
            <w:tcW w:type="dxa" w:w="1037"/>
          </w:tcPr>
          <w:p>
            <w:r>
              <w:t>LAYERED</w:t>
            </w:r>
          </w:p>
        </w:tc>
        <w:tc>
          <w:tcPr>
            <w:tcW w:type="dxa" w:w="1037"/>
          </w:tcPr>
          <w:p>
            <w:r>
              <w:t>NODAL_QUALITY_PENDING</w:t>
            </w:r>
          </w:p>
        </w:tc>
        <w:tc>
          <w:tcPr>
            <w:tcW w:type="dxa" w:w="1037"/>
          </w:tcPr>
          <w:p>
            <w:r>
              <w:t>NOT_RUN</w:t>
            </w:r>
          </w:p>
        </w:tc>
        <w:tc>
          <w:tcPr>
            <w:tcW w:type="dxa" w:w="1037"/>
          </w:tcPr>
          <w:p>
            <w:r>
              <w:t>412.922</w:t>
            </w:r>
          </w:p>
        </w:tc>
        <w:tc>
          <w:tcPr>
            <w:tcW w:type="dxa" w:w="1037"/>
          </w:tcPr>
          <w:p>
            <w:r>
              <w:t>437.016</w:t>
            </w:r>
          </w:p>
        </w:tc>
        <w:tc>
          <w:tcPr>
            <w:tcW w:type="dxa" w:w="1037"/>
          </w:tcPr>
          <w:p>
            <w:r>
              <w:t>-5.5133</w:t>
            </w:r>
          </w:p>
        </w:tc>
        <w:tc>
          <w:tcPr>
            <w:tcW w:type="dxa" w:w="1037"/>
          </w:tcPr>
          <w:p>
            <w:r>
              <w:t>0.982</w:t>
            </w:r>
          </w:p>
        </w:tc>
        <w:tc>
          <w:tcPr>
            <w:tcW w:type="dxa" w:w="1037"/>
          </w:tcPr>
          <w:p>
            <w:r>
              <w:t>PENDING</w:t>
            </w:r>
          </w:p>
        </w:tc>
      </w:tr>
      <w:tr>
        <w:tc>
          <w:tcPr>
            <w:tcW w:type="dxa" w:w="1037"/>
          </w:tcPr>
          <w:p>
            <w:r>
              <w:t>NORMAL</w:t>
            </w:r>
          </w:p>
        </w:tc>
        <w:tc>
          <w:tcPr>
            <w:tcW w:type="dxa" w:w="1037"/>
          </w:tcPr>
          <w:p>
            <w:r>
              <w:t>TR-02</w:t>
            </w:r>
          </w:p>
        </w:tc>
        <w:tc>
          <w:tcPr>
            <w:tcW w:type="dxa" w:w="1037"/>
          </w:tcPr>
          <w:p>
            <w:r>
              <w:t>LAYERED</w:t>
            </w:r>
          </w:p>
        </w:tc>
        <w:tc>
          <w:tcPr>
            <w:tcW w:type="dxa" w:w="1037"/>
          </w:tcPr>
          <w:p>
            <w:r>
              <w:t>NODAL_QUALITY_PENDING</w:t>
            </w:r>
          </w:p>
        </w:tc>
        <w:tc>
          <w:tcPr>
            <w:tcW w:type="dxa" w:w="1037"/>
          </w:tcPr>
          <w:p>
            <w:r>
              <w:t>NOT_RUN</w:t>
            </w:r>
          </w:p>
        </w:tc>
        <w:tc>
          <w:tcPr>
            <w:tcW w:type="dxa" w:w="1037"/>
          </w:tcPr>
          <w:p>
            <w:r>
              <w:t>332.861</w:t>
            </w:r>
          </w:p>
        </w:tc>
        <w:tc>
          <w:tcPr>
            <w:tcW w:type="dxa" w:w="1037"/>
          </w:tcPr>
          <w:p>
            <w:r>
              <w:t>419.887</w:t>
            </w:r>
          </w:p>
        </w:tc>
        <w:tc>
          <w:tcPr>
            <w:tcW w:type="dxa" w:w="1037"/>
          </w:tcPr>
          <w:p>
            <w:r>
              <w:t>-20.7262</w:t>
            </w:r>
          </w:p>
        </w:tc>
        <w:tc>
          <w:tcPr>
            <w:tcW w:type="dxa" w:w="1037"/>
          </w:tcPr>
          <w:p>
            <w:r>
              <w:t>5.150</w:t>
            </w:r>
          </w:p>
        </w:tc>
        <w:tc>
          <w:tcPr>
            <w:tcW w:type="dxa" w:w="1037"/>
          </w:tcPr>
          <w:p>
            <w:r>
              <w:t>PENDING</w:t>
            </w:r>
          </w:p>
        </w:tc>
      </w:tr>
      <w:tr>
        <w:tc>
          <w:tcPr>
            <w:tcW w:type="dxa" w:w="1037"/>
          </w:tcPr>
          <w:p>
            <w:r>
              <w:t>NORMAL</w:t>
            </w:r>
          </w:p>
        </w:tc>
        <w:tc>
          <w:tcPr>
            <w:tcW w:type="dxa" w:w="1037"/>
          </w:tcPr>
          <w:p>
            <w:r>
              <w:t>TR-03</w:t>
            </w:r>
          </w:p>
        </w:tc>
        <w:tc>
          <w:tcPr>
            <w:tcW w:type="dxa" w:w="1037"/>
          </w:tcPr>
          <w:p>
            <w:r>
              <w:t>MANUAL_SOURCE</w:t>
            </w:r>
          </w:p>
        </w:tc>
        <w:tc>
          <w:tcPr>
            <w:tcW w:type="dxa" w:w="1037"/>
          </w:tcPr>
          <w:p>
            <w:r>
              <w:t>MANUAL_SOURCE</w:t>
            </w:r>
          </w:p>
        </w:tc>
        <w:tc>
          <w:tcPr>
            <w:tcW w:type="dxa" w:w="1037"/>
          </w:tcPr>
          <w:p>
            <w:r>
              <w:t>NOT_APPLICABLE</w:t>
            </w:r>
          </w:p>
        </w:tc>
        <w:tc>
          <w:tcPr>
            <w:tcW w:type="dxa" w:w="1037"/>
          </w:tcPr>
          <w:p>
            <w:r>
              <w:t>668.718</w:t>
            </w:r>
          </w:p>
        </w:tc>
        <w:tc>
          <w:tcPr>
            <w:tcW w:type="dxa" w:w="1037"/>
          </w:tcPr>
          <w:p>
            <w:r>
              <w:t>341.967</w:t>
            </w:r>
          </w:p>
        </w:tc>
        <w:tc>
          <w:tcPr>
            <w:tcW w:type="dxa" w:w="1037"/>
          </w:tcPr>
          <w:p>
            <w:r>
              <w:t>95.5505</w:t>
            </w:r>
          </w:p>
        </w:tc>
        <w:tc>
          <w:tcPr>
            <w:tcW w:type="dxa" w:w="1037"/>
          </w:tcPr>
          <w:p>
            <w:r>
              <w:t>-9.642</w:t>
            </w:r>
          </w:p>
        </w:tc>
        <w:tc>
          <w:tcPr>
            <w:tcW w:type="dxa" w:w="1037"/>
          </w:tcPr>
          <w:p>
            <w:r>
              <w:t>PENDING</w:t>
            </w:r>
          </w:p>
        </w:tc>
      </w:tr>
      <w:tr>
        <w:tc>
          <w:tcPr>
            <w:tcW w:type="dxa" w:w="1037"/>
          </w:tcPr>
          <w:p>
            <w:r>
              <w:t>NORMAL</w:t>
            </w:r>
          </w:p>
        </w:tc>
        <w:tc>
          <w:tcPr>
            <w:tcW w:type="dxa" w:w="1037"/>
          </w:tcPr>
          <w:p>
            <w:r>
              <w:t>TR-04</w:t>
            </w:r>
          </w:p>
        </w:tc>
        <w:tc>
          <w:tcPr>
            <w:tcW w:type="dxa" w:w="1037"/>
          </w:tcPr>
          <w:p>
            <w:r>
              <w:t>MANUAL_SOURCE</w:t>
            </w:r>
          </w:p>
        </w:tc>
        <w:tc>
          <w:tcPr>
            <w:tcW w:type="dxa" w:w="1037"/>
          </w:tcPr>
          <w:p>
            <w:r>
              <w:t>MANUAL_SOURCE</w:t>
            </w:r>
          </w:p>
        </w:tc>
        <w:tc>
          <w:tcPr>
            <w:tcW w:type="dxa" w:w="1037"/>
          </w:tcPr>
          <w:p>
            <w:r>
              <w:t>NOT_APPLICABLE</w:t>
            </w:r>
          </w:p>
        </w:tc>
        <w:tc>
          <w:tcPr>
            <w:tcW w:type="dxa" w:w="1037"/>
          </w:tcPr>
          <w:p>
            <w:r>
              <w:t>679.256</w:t>
            </w:r>
          </w:p>
        </w:tc>
        <w:tc>
          <w:tcPr>
            <w:tcW w:type="dxa" w:w="1037"/>
          </w:tcPr>
          <w:p>
            <w:r>
              <w:t>305.765</w:t>
            </w:r>
          </w:p>
        </w:tc>
        <w:tc>
          <w:tcPr>
            <w:tcW w:type="dxa" w:w="1037"/>
          </w:tcPr>
          <w:p>
            <w:r>
              <w:t>122.1499</w:t>
            </w:r>
          </w:p>
        </w:tc>
        <w:tc>
          <w:tcPr>
            <w:tcW w:type="dxa" w:w="1037"/>
          </w:tcPr>
          <w:p>
            <w:r>
              <w:t>-13.525</w:t>
            </w:r>
          </w:p>
        </w:tc>
        <w:tc>
          <w:tcPr>
            <w:tcW w:type="dxa" w:w="1037"/>
          </w:tcPr>
          <w:p>
            <w:r>
              <w:t>PENDING</w:t>
            </w:r>
          </w:p>
        </w:tc>
      </w:tr>
      <w:tr>
        <w:tc>
          <w:tcPr>
            <w:tcW w:type="dxa" w:w="1037"/>
          </w:tcPr>
          <w:p>
            <w:r>
              <w:t>N_MINUS_ONE</w:t>
            </w:r>
          </w:p>
        </w:tc>
        <w:tc>
          <w:tcPr>
            <w:tcW w:type="dxa" w:w="1037"/>
          </w:tcPr>
          <w:p>
            <w:r>
              <w:t>TR-01</w:t>
            </w:r>
          </w:p>
        </w:tc>
        <w:tc>
          <w:tcPr>
            <w:tcW w:type="dxa" w:w="1037"/>
          </w:tcPr>
          <w:p>
            <w:r>
              <w:t>LAYERED</w:t>
            </w:r>
          </w:p>
        </w:tc>
        <w:tc>
          <w:tcPr>
            <w:tcW w:type="dxa" w:w="1037"/>
          </w:tcPr>
          <w:p>
            <w:r>
              <w:t>NODAL_QUALITY_PENDING</w:t>
            </w:r>
          </w:p>
        </w:tc>
        <w:tc>
          <w:tcPr>
            <w:tcW w:type="dxa" w:w="1037"/>
          </w:tcPr>
          <w:p>
            <w:r>
              <w:t>NOT_RUN</w:t>
            </w:r>
          </w:p>
        </w:tc>
        <w:tc>
          <w:tcPr>
            <w:tcW w:type="dxa" w:w="1037"/>
          </w:tcPr>
          <w:p>
            <w:r>
              <w:t>412.922</w:t>
            </w:r>
          </w:p>
        </w:tc>
        <w:tc>
          <w:tcPr>
            <w:tcW w:type="dxa" w:w="1037"/>
          </w:tcPr>
          <w:p>
            <w:r>
              <w:t>497.291</w:t>
            </w:r>
          </w:p>
        </w:tc>
        <w:tc>
          <w:tcPr>
            <w:tcW w:type="dxa" w:w="1037"/>
          </w:tcPr>
          <w:p>
            <w:r>
              <w:t>-16.9657</w:t>
            </w:r>
          </w:p>
        </w:tc>
        <w:tc>
          <w:tcPr>
            <w:tcW w:type="dxa" w:w="1037"/>
          </w:tcPr>
          <w:p>
            <w:r>
              <w:t>13.427</w:t>
            </w:r>
          </w:p>
        </w:tc>
        <w:tc>
          <w:tcPr>
            <w:tcW w:type="dxa" w:w="1037"/>
          </w:tcPr>
          <w:p>
            <w:r>
              <w:t>PENDING</w:t>
            </w:r>
          </w:p>
        </w:tc>
      </w:tr>
      <w:tr>
        <w:tc>
          <w:tcPr>
            <w:tcW w:type="dxa" w:w="1037"/>
          </w:tcPr>
          <w:p>
            <w:r>
              <w:t>N_MINUS_ONE</w:t>
            </w:r>
          </w:p>
        </w:tc>
        <w:tc>
          <w:tcPr>
            <w:tcW w:type="dxa" w:w="1037"/>
          </w:tcPr>
          <w:p>
            <w:r>
              <w:t>TR-02</w:t>
            </w:r>
          </w:p>
        </w:tc>
        <w:tc>
          <w:tcPr>
            <w:tcW w:type="dxa" w:w="1037"/>
          </w:tcPr>
          <w:p>
            <w:r>
              <w:t>LAYERED</w:t>
            </w:r>
          </w:p>
        </w:tc>
        <w:tc>
          <w:tcPr>
            <w:tcW w:type="dxa" w:w="1037"/>
          </w:tcPr>
          <w:p>
            <w:r>
              <w:t>NODAL_QUALITY_PENDING</w:t>
            </w:r>
          </w:p>
        </w:tc>
        <w:tc>
          <w:tcPr>
            <w:tcW w:type="dxa" w:w="1037"/>
          </w:tcPr>
          <w:p>
            <w:r>
              <w:t>NOT_RUN</w:t>
            </w:r>
          </w:p>
        </w:tc>
        <w:tc>
          <w:tcPr>
            <w:tcW w:type="dxa" w:w="1037"/>
          </w:tcPr>
          <w:p>
            <w:r>
              <w:t>332.861</w:t>
            </w:r>
          </w:p>
        </w:tc>
        <w:tc>
          <w:tcPr>
            <w:tcW w:type="dxa" w:w="1037"/>
          </w:tcPr>
          <w:p>
            <w:r>
              <w:t>479.629</w:t>
            </w:r>
          </w:p>
        </w:tc>
        <w:tc>
          <w:tcPr>
            <w:tcW w:type="dxa" w:w="1037"/>
          </w:tcPr>
          <w:p>
            <w:r>
              <w:t>-30.6004</w:t>
            </w:r>
          </w:p>
        </w:tc>
        <w:tc>
          <w:tcPr>
            <w:tcW w:type="dxa" w:w="1037"/>
          </w:tcPr>
          <w:p>
            <w:r>
              <w:t>35.845</w:t>
            </w:r>
          </w:p>
        </w:tc>
        <w:tc>
          <w:tcPr>
            <w:tcW w:type="dxa" w:w="1037"/>
          </w:tcPr>
          <w:p>
            <w:r>
              <w:t>PENDING</w:t>
            </w:r>
          </w:p>
        </w:tc>
      </w:tr>
      <w:tr>
        <w:tc>
          <w:tcPr>
            <w:tcW w:type="dxa" w:w="1037"/>
          </w:tcPr>
          <w:p>
            <w:r>
              <w:t>N_MINUS_ONE</w:t>
            </w:r>
          </w:p>
        </w:tc>
        <w:tc>
          <w:tcPr>
            <w:tcW w:type="dxa" w:w="1037"/>
          </w:tcPr>
          <w:p>
            <w:r>
              <w:t>TR-03</w:t>
            </w:r>
          </w:p>
        </w:tc>
        <w:tc>
          <w:tcPr>
            <w:tcW w:type="dxa" w:w="1037"/>
          </w:tcPr>
          <w:p>
            <w:r>
              <w:t>MANUAL_SOURCE</w:t>
            </w:r>
          </w:p>
        </w:tc>
        <w:tc>
          <w:tcPr>
            <w:tcW w:type="dxa" w:w="1037"/>
          </w:tcPr>
          <w:p>
            <w:r>
              <w:t>MANUAL_SOURCE</w:t>
            </w:r>
          </w:p>
        </w:tc>
        <w:tc>
          <w:tcPr>
            <w:tcW w:type="dxa" w:w="1037"/>
          </w:tcPr>
          <w:p>
            <w:r>
              <w:t>NOT_APPLICABLE</w:t>
            </w:r>
          </w:p>
        </w:tc>
        <w:tc>
          <w:tcPr>
            <w:tcW w:type="dxa" w:w="1037"/>
          </w:tcPr>
          <w:p>
            <w:r>
              <w:t>668.718</w:t>
            </w:r>
          </w:p>
        </w:tc>
        <w:tc>
          <w:tcPr>
            <w:tcW w:type="dxa" w:w="1037"/>
          </w:tcPr>
          <w:p>
            <w:r>
              <w:t>370.570</w:t>
            </w:r>
          </w:p>
        </w:tc>
        <w:tc>
          <w:tcPr>
            <w:tcW w:type="dxa" w:w="1037"/>
          </w:tcPr>
          <w:p>
            <w:r>
              <w:t>80.4564</w:t>
            </w:r>
          </w:p>
        </w:tc>
        <w:tc>
          <w:tcPr>
            <w:tcW w:type="dxa" w:w="1037"/>
          </w:tcPr>
          <w:p>
            <w:r>
              <w:t>-35.844</w:t>
            </w:r>
          </w:p>
        </w:tc>
        <w:tc>
          <w:tcPr>
            <w:tcW w:type="dxa" w:w="1037"/>
          </w:tcPr>
          <w:p>
            <w:r>
              <w:t>PENDING</w:t>
            </w:r>
          </w:p>
        </w:tc>
      </w:tr>
      <w:tr>
        <w:tc>
          <w:tcPr>
            <w:tcW w:type="dxa" w:w="1037"/>
          </w:tcPr>
          <w:p>
            <w:r>
              <w:t>N_MINUS_ONE</w:t>
            </w:r>
          </w:p>
        </w:tc>
        <w:tc>
          <w:tcPr>
            <w:tcW w:type="dxa" w:w="1037"/>
          </w:tcPr>
          <w:p>
            <w:r>
              <w:t>TR-04</w:t>
            </w:r>
          </w:p>
        </w:tc>
        <w:tc>
          <w:tcPr>
            <w:tcW w:type="dxa" w:w="1037"/>
          </w:tcPr>
          <w:p>
            <w:r>
              <w:t>MANUAL_SOURCE</w:t>
            </w:r>
          </w:p>
        </w:tc>
        <w:tc>
          <w:tcPr>
            <w:tcW w:type="dxa" w:w="1037"/>
          </w:tcPr>
          <w:p>
            <w:r>
              <w:t>MANUAL_SOURCE</w:t>
            </w:r>
          </w:p>
        </w:tc>
        <w:tc>
          <w:tcPr>
            <w:tcW w:type="dxa" w:w="1037"/>
          </w:tcPr>
          <w:p>
            <w:r>
              <w:t>NOT_APPLICABLE</w:t>
            </w:r>
          </w:p>
        </w:tc>
        <w:tc>
          <w:tcPr>
            <w:tcW w:type="dxa" w:w="1037"/>
          </w:tcPr>
          <w:p>
            <w:r>
              <w:t>679.256</w:t>
            </w:r>
          </w:p>
        </w:tc>
        <w:tc>
          <w:tcPr>
            <w:tcW w:type="dxa" w:w="1037"/>
          </w:tcPr>
          <w:p>
            <w:r>
              <w:t>343.973</w:t>
            </w:r>
          </w:p>
        </w:tc>
        <w:tc>
          <w:tcPr>
            <w:tcW w:type="dxa" w:w="1037"/>
          </w:tcPr>
          <w:p>
            <w:r>
              <w:t>97.4737</w:t>
            </w:r>
          </w:p>
        </w:tc>
        <w:tc>
          <w:tcPr>
            <w:tcW w:type="dxa" w:w="1037"/>
          </w:tcPr>
          <w:p>
            <w:r>
              <w:t>-47.466</w:t>
            </w:r>
          </w:p>
        </w:tc>
        <w:tc>
          <w:tcPr>
            <w:tcW w:type="dxa" w:w="1037"/>
          </w:tcPr>
          <w:p>
            <w:r>
              <w:t>PENDING</w:t>
            </w:r>
          </w:p>
        </w:tc>
      </w:tr>
      <w:tr>
        <w:tc>
          <w:tcPr>
            <w:tcW w:type="dxa" w:w="1037"/>
          </w:tcPr>
          <w:p>
            <w:r>
              <w:t>DESIGN</w:t>
            </w:r>
          </w:p>
        </w:tc>
        <w:tc>
          <w:tcPr>
            <w:tcW w:type="dxa" w:w="1037"/>
          </w:tcPr>
          <w:p>
            <w:r>
              <w:t>TR-01</w:t>
            </w:r>
          </w:p>
        </w:tc>
        <w:tc>
          <w:tcPr>
            <w:tcW w:type="dxa" w:w="1037"/>
          </w:tcPr>
          <w:p>
            <w:r>
              <w:t>LAYERED</w:t>
            </w:r>
          </w:p>
        </w:tc>
        <w:tc>
          <w:tcPr>
            <w:tcW w:type="dxa" w:w="1037"/>
          </w:tcPr>
          <w:p>
            <w:r>
              <w:t>NODAL_QUALITY_PENDING</w:t>
            </w:r>
          </w:p>
        </w:tc>
        <w:tc>
          <w:tcPr>
            <w:tcW w:type="dxa" w:w="1037"/>
          </w:tcPr>
          <w:p>
            <w:r>
              <w:t>NOT_RUN</w:t>
            </w:r>
          </w:p>
        </w:tc>
        <w:tc>
          <w:tcPr>
            <w:tcW w:type="dxa" w:w="1037"/>
          </w:tcPr>
          <w:p>
            <w:r>
              <w:t>412.922</w:t>
            </w:r>
          </w:p>
        </w:tc>
        <w:tc>
          <w:tcPr>
            <w:tcW w:type="dxa" w:w="1037"/>
          </w:tcPr>
          <w:p>
            <w:r>
              <w:t>497.291</w:t>
            </w:r>
          </w:p>
        </w:tc>
        <w:tc>
          <w:tcPr>
            <w:tcW w:type="dxa" w:w="1037"/>
          </w:tcPr>
          <w:p>
            <w:r>
              <w:t>-16.9657</w:t>
            </w:r>
          </w:p>
        </w:tc>
        <w:tc>
          <w:tcPr>
            <w:tcW w:type="dxa" w:w="1037"/>
          </w:tcPr>
          <w:p>
            <w:r>
              <w:t>19.492</w:t>
            </w:r>
          </w:p>
        </w:tc>
        <w:tc>
          <w:tcPr>
            <w:tcW w:type="dxa" w:w="1037"/>
          </w:tcPr>
          <w:p>
            <w:r>
              <w:t>PENDING</w:t>
            </w:r>
          </w:p>
        </w:tc>
      </w:tr>
      <w:tr>
        <w:tc>
          <w:tcPr>
            <w:tcW w:type="dxa" w:w="1037"/>
          </w:tcPr>
          <w:p>
            <w:r>
              <w:t>DESIGN</w:t>
            </w:r>
          </w:p>
        </w:tc>
        <w:tc>
          <w:tcPr>
            <w:tcW w:type="dxa" w:w="1037"/>
          </w:tcPr>
          <w:p>
            <w:r>
              <w:t>TR-02</w:t>
            </w:r>
          </w:p>
        </w:tc>
        <w:tc>
          <w:tcPr>
            <w:tcW w:type="dxa" w:w="1037"/>
          </w:tcPr>
          <w:p>
            <w:r>
              <w:t>LAYERED</w:t>
            </w:r>
          </w:p>
        </w:tc>
        <w:tc>
          <w:tcPr>
            <w:tcW w:type="dxa" w:w="1037"/>
          </w:tcPr>
          <w:p>
            <w:r>
              <w:t>NODAL_QUALITY_PENDING</w:t>
            </w:r>
          </w:p>
        </w:tc>
        <w:tc>
          <w:tcPr>
            <w:tcW w:type="dxa" w:w="1037"/>
          </w:tcPr>
          <w:p>
            <w:r>
              <w:t>NOT_RUN</w:t>
            </w:r>
          </w:p>
        </w:tc>
        <w:tc>
          <w:tcPr>
            <w:tcW w:type="dxa" w:w="1037"/>
          </w:tcPr>
          <w:p>
            <w:r>
              <w:t>332.861</w:t>
            </w:r>
          </w:p>
        </w:tc>
        <w:tc>
          <w:tcPr>
            <w:tcW w:type="dxa" w:w="1037"/>
          </w:tcPr>
          <w:p>
            <w:r>
              <w:t>479.619</w:t>
            </w:r>
          </w:p>
        </w:tc>
        <w:tc>
          <w:tcPr>
            <w:tcW w:type="dxa" w:w="1037"/>
          </w:tcPr>
          <w:p>
            <w:r>
              <w:t>-30.5990</w:t>
            </w:r>
          </w:p>
        </w:tc>
        <w:tc>
          <w:tcPr>
            <w:tcW w:type="dxa" w:w="1037"/>
          </w:tcPr>
          <w:p>
            <w:r>
              <w:t>53.737</w:t>
            </w:r>
          </w:p>
        </w:tc>
        <w:tc>
          <w:tcPr>
            <w:tcW w:type="dxa" w:w="1037"/>
          </w:tcPr>
          <w:p>
            <w:r>
              <w:t>PENDING</w:t>
            </w:r>
          </w:p>
        </w:tc>
      </w:tr>
      <w:tr>
        <w:tc>
          <w:tcPr>
            <w:tcW w:type="dxa" w:w="1037"/>
          </w:tcPr>
          <w:p>
            <w:r>
              <w:t>DESIGN</w:t>
            </w:r>
          </w:p>
        </w:tc>
        <w:tc>
          <w:tcPr>
            <w:tcW w:type="dxa" w:w="1037"/>
          </w:tcPr>
          <w:p>
            <w:r>
              <w:t>TR-03</w:t>
            </w:r>
          </w:p>
        </w:tc>
        <w:tc>
          <w:tcPr>
            <w:tcW w:type="dxa" w:w="1037"/>
          </w:tcPr>
          <w:p>
            <w:r>
              <w:t>MANUAL_SOURCE</w:t>
            </w:r>
          </w:p>
        </w:tc>
        <w:tc>
          <w:tcPr>
            <w:tcW w:type="dxa" w:w="1037"/>
          </w:tcPr>
          <w:p>
            <w:r>
              <w:t>MANUAL_SOURCE</w:t>
            </w:r>
          </w:p>
        </w:tc>
        <w:tc>
          <w:tcPr>
            <w:tcW w:type="dxa" w:w="1037"/>
          </w:tcPr>
          <w:p>
            <w:r>
              <w:t>NOT_APPLICABLE</w:t>
            </w:r>
          </w:p>
        </w:tc>
        <w:tc>
          <w:tcPr>
            <w:tcW w:type="dxa" w:w="1037"/>
          </w:tcPr>
          <w:p>
            <w:r>
              <w:t>668.718</w:t>
            </w:r>
          </w:p>
        </w:tc>
        <w:tc>
          <w:tcPr>
            <w:tcW w:type="dxa" w:w="1037"/>
          </w:tcPr>
          <w:p>
            <w:r>
              <w:t>370.570</w:t>
            </w:r>
          </w:p>
        </w:tc>
        <w:tc>
          <w:tcPr>
            <w:tcW w:type="dxa" w:w="1037"/>
          </w:tcPr>
          <w:p>
            <w:r>
              <w:t>80.4564</w:t>
            </w:r>
          </w:p>
        </w:tc>
        <w:tc>
          <w:tcPr>
            <w:tcW w:type="dxa" w:w="1037"/>
          </w:tcPr>
          <w:p>
            <w:r>
              <w:t>-51.833</w:t>
            </w:r>
          </w:p>
        </w:tc>
        <w:tc>
          <w:tcPr>
            <w:tcW w:type="dxa" w:w="1037"/>
          </w:tcPr>
          <w:p>
            <w:r>
              <w:t>PENDING</w:t>
            </w:r>
          </w:p>
        </w:tc>
      </w:tr>
      <w:tr>
        <w:tc>
          <w:tcPr>
            <w:tcW w:type="dxa" w:w="1037"/>
          </w:tcPr>
          <w:p>
            <w:r>
              <w:t>DESIGN</w:t>
            </w:r>
          </w:p>
        </w:tc>
        <w:tc>
          <w:tcPr>
            <w:tcW w:type="dxa" w:w="1037"/>
          </w:tcPr>
          <w:p>
            <w:r>
              <w:t>TR-04</w:t>
            </w:r>
          </w:p>
        </w:tc>
        <w:tc>
          <w:tcPr>
            <w:tcW w:type="dxa" w:w="1037"/>
          </w:tcPr>
          <w:p>
            <w:r>
              <w:t>MANUAL_SOURCE</w:t>
            </w:r>
          </w:p>
        </w:tc>
        <w:tc>
          <w:tcPr>
            <w:tcW w:type="dxa" w:w="1037"/>
          </w:tcPr>
          <w:p>
            <w:r>
              <w:t>MANUAL_SOURCE</w:t>
            </w:r>
          </w:p>
        </w:tc>
        <w:tc>
          <w:tcPr>
            <w:tcW w:type="dxa" w:w="1037"/>
          </w:tcPr>
          <w:p>
            <w:r>
              <w:t>NOT_APPLICABLE</w:t>
            </w:r>
          </w:p>
        </w:tc>
        <w:tc>
          <w:tcPr>
            <w:tcW w:type="dxa" w:w="1037"/>
          </w:tcPr>
          <w:p>
            <w:r>
              <w:t>679.256</w:t>
            </w:r>
          </w:p>
        </w:tc>
        <w:tc>
          <w:tcPr>
            <w:tcW w:type="dxa" w:w="1037"/>
          </w:tcPr>
          <w:p>
            <w:r>
              <w:t>343.973</w:t>
            </w:r>
          </w:p>
        </w:tc>
        <w:tc>
          <w:tcPr>
            <w:tcW w:type="dxa" w:w="1037"/>
          </w:tcPr>
          <w:p>
            <w:r>
              <w:t>97.4737</w:t>
            </w:r>
          </w:p>
        </w:tc>
        <w:tc>
          <w:tcPr>
            <w:tcW w:type="dxa" w:w="1037"/>
          </w:tcPr>
          <w:p>
            <w:r>
              <w:t>-69.777</w:t>
            </w:r>
          </w:p>
        </w:tc>
        <w:tc>
          <w:tcPr>
            <w:tcW w:type="dxa" w:w="1037"/>
          </w:tcPr>
          <w:p>
            <w:r>
              <w:t>PENDING</w:t>
            </w:r>
          </w:p>
        </w:tc>
      </w:tr>
    </w:tbl>
    <w:p>
      <w:pPr>
        <w:pStyle w:val="Heading2"/>
      </w:pPr>
      <w:r>
        <w:t>2D nodal bölgesel sonuçlar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</w:tblGrid>
      <w:tr>
        <w:tc>
          <w:tcPr>
            <w:tcW w:type="dxa" w:w="798"/>
            <w:shd w:fill="17324A"/>
          </w:tcPr>
          <w:p>
            <w:r>
              <w:rPr>
                <w:b/>
                <w:color w:val="FFFFFF"/>
              </w:rPr>
              <w:t>Senaryo</w:t>
            </w:r>
          </w:p>
        </w:tc>
        <w:tc>
          <w:tcPr>
            <w:tcW w:type="dxa" w:w="798"/>
            <w:shd w:fill="17324A"/>
          </w:tcPr>
          <w:p>
            <w:r>
              <w:rPr>
                <w:b/>
                <w:color w:val="FFFFFF"/>
              </w:rPr>
              <w:t>Bölge ID</w:t>
            </w:r>
          </w:p>
        </w:tc>
        <w:tc>
          <w:tcPr>
            <w:tcW w:type="dxa" w:w="798"/>
            <w:shd w:fill="17324A"/>
          </w:tcPr>
          <w:p>
            <w:r>
              <w:rPr>
                <w:b/>
                <w:color w:val="FFFFFF"/>
              </w:rPr>
              <w:t>Bölge</w:t>
            </w:r>
          </w:p>
        </w:tc>
        <w:tc>
          <w:tcPr>
            <w:tcW w:type="dxa" w:w="798"/>
            <w:shd w:fill="17324A"/>
          </w:tcPr>
          <w:p>
            <w:r>
              <w:rPr>
                <w:b/>
                <w:color w:val="FFFFFF"/>
              </w:rPr>
              <w:t>Başlangıç [m]</w:t>
            </w:r>
          </w:p>
        </w:tc>
        <w:tc>
          <w:tcPr>
            <w:tcW w:type="dxa" w:w="798"/>
            <w:shd w:fill="17324A"/>
          </w:tcPr>
          <w:p>
            <w:r>
              <w:rPr>
                <w:b/>
                <w:color w:val="FFFFFF"/>
              </w:rPr>
              <w:t>Bitiş [m]</w:t>
            </w:r>
          </w:p>
        </w:tc>
        <w:tc>
          <w:tcPr>
            <w:tcW w:type="dxa" w:w="798"/>
            <w:shd w:fill="17324A"/>
          </w:tcPr>
          <w:p>
            <w:r>
              <w:rPr>
                <w:b/>
                <w:color w:val="FFFFFF"/>
              </w:rPr>
              <w:t>I/kablo [A]</w:t>
            </w:r>
          </w:p>
        </w:tc>
        <w:tc>
          <w:tcPr>
            <w:tcW w:type="dxa" w:w="798"/>
            <w:shd w:fill="17324A"/>
          </w:tcPr>
          <w:p>
            <w:r>
              <w:rPr>
                <w:b/>
                <w:color w:val="FFFFFF"/>
              </w:rPr>
              <w:t>Ampacity [A]</w:t>
            </w:r>
          </w:p>
        </w:tc>
        <w:tc>
          <w:tcPr>
            <w:tcW w:type="dxa" w:w="798"/>
            <w:shd w:fill="17324A"/>
          </w:tcPr>
          <w:p>
            <w:r>
              <w:rPr>
                <w:b/>
                <w:color w:val="FFFFFF"/>
              </w:rPr>
              <w:t>Tcond max [°C]</w:t>
            </w:r>
          </w:p>
        </w:tc>
        <w:tc>
          <w:tcPr>
            <w:tcW w:type="dxa" w:w="798"/>
            <w:shd w:fill="17324A"/>
          </w:tcPr>
          <w:p>
            <w:r>
              <w:rPr>
                <w:b/>
                <w:color w:val="FFFFFF"/>
              </w:rPr>
              <w:t>Enerji dengesi [%]</w:t>
            </w:r>
          </w:p>
        </w:tc>
        <w:tc>
          <w:tcPr>
            <w:tcW w:type="dxa" w:w="798"/>
            <w:shd w:fill="17324A"/>
          </w:tcPr>
          <w:p>
            <w:r>
              <w:rPr>
                <w:b/>
                <w:color w:val="FFFFFF"/>
              </w:rPr>
              <w:t>Mesh</w:t>
            </w:r>
          </w:p>
        </w:tc>
        <w:tc>
          <w:tcPr>
            <w:tcW w:type="dxa" w:w="798"/>
            <w:shd w:fill="17324A"/>
          </w:tcPr>
          <w:p>
            <w:r>
              <w:rPr>
                <w:b/>
                <w:color w:val="FFFFFF"/>
              </w:rPr>
              <w:t>Kuruyan hücre</w:t>
            </w:r>
          </w:p>
        </w:tc>
        <w:tc>
          <w:tcPr>
            <w:tcW w:type="dxa" w:w="798"/>
            <w:shd w:fill="17324A"/>
          </w:tcPr>
          <w:p>
            <w:r>
              <w:rPr>
                <w:b/>
                <w:color w:val="FFFFFF"/>
              </w:rPr>
              <w:t>Kuruma çözümü</w:t>
            </w:r>
          </w:p>
        </w:tc>
        <w:tc>
          <w:tcPr>
            <w:tcW w:type="dxa" w:w="798"/>
            <w:shd w:fill="17324A"/>
          </w:tcPr>
          <w:p>
            <w:r>
              <w:rPr>
                <w:b/>
                <w:color w:val="FFFFFF"/>
              </w:rPr>
              <w:t>Durum</w:t>
            </w:r>
          </w:p>
        </w:tc>
      </w:tr>
      <w:tr>
        <w:tc>
          <w:tcPr>
            <w:tcW w:type="dxa" w:w="798"/>
          </w:tcPr>
          <w:p>
            <w:r>
              <w:t>NORMAL</w:t>
            </w:r>
          </w:p>
        </w:tc>
        <w:tc>
          <w:tcPr>
            <w:tcW w:type="dxa" w:w="798"/>
          </w:tcPr>
          <w:p>
            <w:r>
              <w:t>TR-01</w:t>
            </w:r>
          </w:p>
        </w:tc>
        <w:tc>
          <w:tcPr>
            <w:tcW w:type="dxa" w:w="798"/>
          </w:tcPr>
          <w:p>
            <w:r>
              <w:t>Sentetik termal bölge 1</w:t>
            </w:r>
          </w:p>
        </w:tc>
        <w:tc>
          <w:tcPr>
            <w:tcW w:type="dxa" w:w="798"/>
          </w:tcPr>
          <w:p>
            <w:r>
              <w:t>0.000</w:t>
            </w:r>
          </w:p>
        </w:tc>
        <w:tc>
          <w:tcPr>
            <w:tcW w:type="dxa" w:w="798"/>
          </w:tcPr>
          <w:p>
            <w:r>
              <w:t>12000.000</w:t>
            </w:r>
          </w:p>
        </w:tc>
        <w:tc>
          <w:tcPr>
            <w:tcW w:type="dxa" w:w="798"/>
          </w:tcPr>
          <w:p>
            <w:r>
              <w:t>167.348</w:t>
            </w:r>
          </w:p>
        </w:tc>
        <w:tc>
          <w:tcPr>
            <w:tcW w:type="dxa" w:w="798"/>
          </w:tcPr>
          <w:p>
            <w:r>
              <w:t>437.016</w:t>
            </w:r>
          </w:p>
        </w:tc>
        <w:tc>
          <w:tcPr>
            <w:tcW w:type="dxa" w:w="798"/>
          </w:tcPr>
          <w:p>
            <w:r>
              <w:t>32.957</w:t>
            </w:r>
          </w:p>
        </w:tc>
        <w:tc>
          <w:tcPr>
            <w:tcW w:type="dxa" w:w="798"/>
          </w:tcPr>
          <w:p>
            <w:r>
              <w:t>0.00000</w:t>
            </w:r>
          </w:p>
        </w:tc>
        <w:tc>
          <w:tcPr>
            <w:tcW w:type="dxa" w:w="798"/>
          </w:tcPr>
          <w:p>
            <w:r>
              <w:t>98×53</w:t>
            </w:r>
          </w:p>
        </w:tc>
        <w:tc>
          <w:tcPr>
            <w:tcW w:type="dxa" w:w="798"/>
          </w:tcPr>
          <w:p>
            <w:r>
              <w:t>YOK</w:t>
            </w:r>
          </w:p>
        </w:tc>
        <w:tc>
          <w:tcPr>
            <w:tcW w:type="dxa" w:w="798"/>
          </w:tcPr>
          <w:p>
            <w:r>
              <w:t>PASS</w:t>
            </w:r>
          </w:p>
        </w:tc>
        <w:tc>
          <w:tcPr>
            <w:tcW w:type="dxa" w:w="798"/>
          </w:tcPr>
          <w:p>
            <w:r>
              <w:t>UYGUN</w:t>
            </w:r>
          </w:p>
        </w:tc>
      </w:tr>
      <w:tr>
        <w:tc>
          <w:tcPr>
            <w:tcW w:type="dxa" w:w="798"/>
          </w:tcPr>
          <w:p>
            <w:r>
              <w:t>NORMAL</w:t>
            </w:r>
          </w:p>
        </w:tc>
        <w:tc>
          <w:tcPr>
            <w:tcW w:type="dxa" w:w="798"/>
          </w:tcPr>
          <w:p>
            <w:r>
              <w:t>TR-02</w:t>
            </w:r>
          </w:p>
        </w:tc>
        <w:tc>
          <w:tcPr>
            <w:tcW w:type="dxa" w:w="798"/>
          </w:tcPr>
          <w:p>
            <w:r>
              <w:t>Sentetik termal bölge 2</w:t>
            </w:r>
          </w:p>
        </w:tc>
        <w:tc>
          <w:tcPr>
            <w:tcW w:type="dxa" w:w="798"/>
          </w:tcPr>
          <w:p>
            <w:r>
              <w:t>12000.000</w:t>
            </w:r>
          </w:p>
        </w:tc>
        <w:tc>
          <w:tcPr>
            <w:tcW w:type="dxa" w:w="798"/>
          </w:tcPr>
          <w:p>
            <w:r>
              <w:t>15000.000</w:t>
            </w:r>
          </w:p>
        </w:tc>
        <w:tc>
          <w:tcPr>
            <w:tcW w:type="dxa" w:w="798"/>
          </w:tcPr>
          <w:p>
            <w:r>
              <w:t>167.348</w:t>
            </w:r>
          </w:p>
        </w:tc>
        <w:tc>
          <w:tcPr>
            <w:tcW w:type="dxa" w:w="798"/>
          </w:tcPr>
          <w:p>
            <w:r>
              <w:t>419.887</w:t>
            </w:r>
          </w:p>
        </w:tc>
        <w:tc>
          <w:tcPr>
            <w:tcW w:type="dxa" w:w="798"/>
          </w:tcPr>
          <w:p>
            <w:r>
              <w:t>36.321</w:t>
            </w:r>
          </w:p>
        </w:tc>
        <w:tc>
          <w:tcPr>
            <w:tcW w:type="dxa" w:w="798"/>
          </w:tcPr>
          <w:p>
            <w:r>
              <w:t>0.00000</w:t>
            </w:r>
          </w:p>
        </w:tc>
        <w:tc>
          <w:tcPr>
            <w:tcW w:type="dxa" w:w="798"/>
          </w:tcPr>
          <w:p>
            <w:r>
              <w:t>98×55</w:t>
            </w:r>
          </w:p>
        </w:tc>
        <w:tc>
          <w:tcPr>
            <w:tcW w:type="dxa" w:w="798"/>
          </w:tcPr>
          <w:p>
            <w:r>
              <w:t>YOK</w:t>
            </w:r>
          </w:p>
        </w:tc>
        <w:tc>
          <w:tcPr>
            <w:tcW w:type="dxa" w:w="798"/>
          </w:tcPr>
          <w:p>
            <w:r>
              <w:t>PASS</w:t>
            </w:r>
          </w:p>
        </w:tc>
        <w:tc>
          <w:tcPr>
            <w:tcW w:type="dxa" w:w="798"/>
          </w:tcPr>
          <w:p>
            <w:r>
              <w:t>UYGUN</w:t>
            </w:r>
          </w:p>
        </w:tc>
      </w:tr>
      <w:tr>
        <w:tc>
          <w:tcPr>
            <w:tcW w:type="dxa" w:w="798"/>
          </w:tcPr>
          <w:p>
            <w:r>
              <w:t>NORMAL</w:t>
            </w:r>
          </w:p>
        </w:tc>
        <w:tc>
          <w:tcPr>
            <w:tcW w:type="dxa" w:w="798"/>
          </w:tcPr>
          <w:p>
            <w:r>
              <w:t>TR-03</w:t>
            </w:r>
          </w:p>
        </w:tc>
        <w:tc>
          <w:tcPr>
            <w:tcW w:type="dxa" w:w="798"/>
          </w:tcPr>
          <w:p>
            <w:r>
              <w:t>Sentetik termal bölge 3</w:t>
            </w:r>
          </w:p>
        </w:tc>
        <w:tc>
          <w:tcPr>
            <w:tcW w:type="dxa" w:w="798"/>
          </w:tcPr>
          <w:p>
            <w:r>
              <w:t>15000.000</w:t>
            </w:r>
          </w:p>
        </w:tc>
        <w:tc>
          <w:tcPr>
            <w:tcW w:type="dxa" w:w="798"/>
          </w:tcPr>
          <w:p>
            <w:r>
              <w:t>16000.000</w:t>
            </w:r>
          </w:p>
        </w:tc>
        <w:tc>
          <w:tcPr>
            <w:tcW w:type="dxa" w:w="798"/>
          </w:tcPr>
          <w:p>
            <w:r>
              <w:t>167.348</w:t>
            </w:r>
          </w:p>
        </w:tc>
        <w:tc>
          <w:tcPr>
            <w:tcW w:type="dxa" w:w="798"/>
          </w:tcPr>
          <w:p>
            <w:r>
              <w:t>341.967</w:t>
            </w:r>
          </w:p>
        </w:tc>
        <w:tc>
          <w:tcPr>
            <w:tcW w:type="dxa" w:w="798"/>
          </w:tcPr>
          <w:p>
            <w:r>
              <w:t>39.902</w:t>
            </w:r>
          </w:p>
        </w:tc>
        <w:tc>
          <w:tcPr>
            <w:tcW w:type="dxa" w:w="798"/>
          </w:tcPr>
          <w:p>
            <w:r>
              <w:t>0.00000</w:t>
            </w:r>
          </w:p>
        </w:tc>
        <w:tc>
          <w:tcPr>
            <w:tcW w:type="dxa" w:w="798"/>
          </w:tcPr>
          <w:p>
            <w:r>
              <w:t>98×53</w:t>
            </w:r>
          </w:p>
        </w:tc>
        <w:tc>
          <w:tcPr>
            <w:tcW w:type="dxa" w:w="798"/>
          </w:tcPr>
          <w:p>
            <w:r>
              <w:t>YOK</w:t>
            </w:r>
          </w:p>
        </w:tc>
        <w:tc>
          <w:tcPr>
            <w:tcW w:type="dxa" w:w="798"/>
          </w:tcPr>
          <w:p>
            <w:r>
              <w:t>PASS</w:t>
            </w:r>
          </w:p>
        </w:tc>
        <w:tc>
          <w:tcPr>
            <w:tcW w:type="dxa" w:w="798"/>
          </w:tcPr>
          <w:p>
            <w:r>
              <w:t>UYGUN</w:t>
            </w:r>
          </w:p>
        </w:tc>
      </w:tr>
      <w:tr>
        <w:tc>
          <w:tcPr>
            <w:tcW w:type="dxa" w:w="798"/>
          </w:tcPr>
          <w:p>
            <w:r>
              <w:t>NORMAL</w:t>
            </w:r>
          </w:p>
        </w:tc>
        <w:tc>
          <w:tcPr>
            <w:tcW w:type="dxa" w:w="798"/>
          </w:tcPr>
          <w:p>
            <w:r>
              <w:t>TR-04</w:t>
            </w:r>
          </w:p>
        </w:tc>
        <w:tc>
          <w:tcPr>
            <w:tcW w:type="dxa" w:w="798"/>
          </w:tcPr>
          <w:p>
            <w:r>
              <w:t>Sentetik termal bölge 4</w:t>
            </w:r>
          </w:p>
        </w:tc>
        <w:tc>
          <w:tcPr>
            <w:tcW w:type="dxa" w:w="798"/>
          </w:tcPr>
          <w:p>
            <w:r>
              <w:t>16000.000</w:t>
            </w:r>
          </w:p>
        </w:tc>
        <w:tc>
          <w:tcPr>
            <w:tcW w:type="dxa" w:w="798"/>
          </w:tcPr>
          <w:p>
            <w:r>
              <w:t>20000.000</w:t>
            </w:r>
          </w:p>
        </w:tc>
        <w:tc>
          <w:tcPr>
            <w:tcW w:type="dxa" w:w="798"/>
          </w:tcPr>
          <w:p>
            <w:r>
              <w:t>167.348</w:t>
            </w:r>
          </w:p>
        </w:tc>
        <w:tc>
          <w:tcPr>
            <w:tcW w:type="dxa" w:w="798"/>
          </w:tcPr>
          <w:p>
            <w:r>
              <w:t>305.765</w:t>
            </w:r>
          </w:p>
        </w:tc>
        <w:tc>
          <w:tcPr>
            <w:tcW w:type="dxa" w:w="798"/>
          </w:tcPr>
          <w:p>
            <w:r>
              <w:t>41.761</w:t>
            </w:r>
          </w:p>
        </w:tc>
        <w:tc>
          <w:tcPr>
            <w:tcW w:type="dxa" w:w="798"/>
          </w:tcPr>
          <w:p>
            <w:r>
              <w:t>0.00000</w:t>
            </w:r>
          </w:p>
        </w:tc>
        <w:tc>
          <w:tcPr>
            <w:tcW w:type="dxa" w:w="798"/>
          </w:tcPr>
          <w:p>
            <w:r>
              <w:t>174×124</w:t>
            </w:r>
          </w:p>
        </w:tc>
        <w:tc>
          <w:tcPr>
            <w:tcW w:type="dxa" w:w="798"/>
          </w:tcPr>
          <w:p>
            <w:r>
              <w:t>YOK</w:t>
            </w:r>
          </w:p>
        </w:tc>
        <w:tc>
          <w:tcPr>
            <w:tcW w:type="dxa" w:w="798"/>
          </w:tcPr>
          <w:p>
            <w:r>
              <w:t>PASS</w:t>
            </w:r>
          </w:p>
        </w:tc>
        <w:tc>
          <w:tcPr>
            <w:tcW w:type="dxa" w:w="798"/>
          </w:tcPr>
          <w:p>
            <w:r>
              <w:t>UYGUN</w:t>
            </w:r>
          </w:p>
        </w:tc>
      </w:tr>
      <w:tr>
        <w:tc>
          <w:tcPr>
            <w:tcW w:type="dxa" w:w="798"/>
          </w:tcPr>
          <w:p>
            <w:r>
              <w:t>N_MINUS_ONE</w:t>
            </w:r>
          </w:p>
        </w:tc>
        <w:tc>
          <w:tcPr>
            <w:tcW w:type="dxa" w:w="798"/>
          </w:tcPr>
          <w:p>
            <w:r>
              <w:t>TR-01</w:t>
            </w:r>
          </w:p>
        </w:tc>
        <w:tc>
          <w:tcPr>
            <w:tcW w:type="dxa" w:w="798"/>
          </w:tcPr>
          <w:p>
            <w:r>
              <w:t>Sentetik termal bölge 1</w:t>
            </w:r>
          </w:p>
        </w:tc>
        <w:tc>
          <w:tcPr>
            <w:tcW w:type="dxa" w:w="798"/>
          </w:tcPr>
          <w:p>
            <w:r>
              <w:t>0.000</w:t>
            </w:r>
          </w:p>
        </w:tc>
        <w:tc>
          <w:tcPr>
            <w:tcW w:type="dxa" w:w="798"/>
          </w:tcPr>
          <w:p>
            <w:r>
              <w:t>12000.000</w:t>
            </w:r>
          </w:p>
        </w:tc>
        <w:tc>
          <w:tcPr>
            <w:tcW w:type="dxa" w:w="798"/>
          </w:tcPr>
          <w:p>
            <w:r>
              <w:t>334.696</w:t>
            </w:r>
          </w:p>
        </w:tc>
        <w:tc>
          <w:tcPr>
            <w:tcW w:type="dxa" w:w="798"/>
          </w:tcPr>
          <w:p>
            <w:r>
              <w:t>497.291</w:t>
            </w:r>
          </w:p>
        </w:tc>
        <w:tc>
          <w:tcPr>
            <w:tcW w:type="dxa" w:w="798"/>
          </w:tcPr>
          <w:p>
            <w:r>
              <w:t>50.970</w:t>
            </w:r>
          </w:p>
        </w:tc>
        <w:tc>
          <w:tcPr>
            <w:tcW w:type="dxa" w:w="798"/>
          </w:tcPr>
          <w:p>
            <w:r>
              <w:t>0.00000</w:t>
            </w:r>
          </w:p>
        </w:tc>
        <w:tc>
          <w:tcPr>
            <w:tcW w:type="dxa" w:w="798"/>
          </w:tcPr>
          <w:p>
            <w:r>
              <w:t>98×53</w:t>
            </w:r>
          </w:p>
        </w:tc>
        <w:tc>
          <w:tcPr>
            <w:tcW w:type="dxa" w:w="798"/>
          </w:tcPr>
          <w:p>
            <w:r>
              <w:t>YOK</w:t>
            </w:r>
          </w:p>
        </w:tc>
        <w:tc>
          <w:tcPr>
            <w:tcW w:type="dxa" w:w="798"/>
          </w:tcPr>
          <w:p>
            <w:r>
              <w:t>PASS</w:t>
            </w:r>
          </w:p>
        </w:tc>
        <w:tc>
          <w:tcPr>
            <w:tcW w:type="dxa" w:w="798"/>
          </w:tcPr>
          <w:p>
            <w:r>
              <w:t>UYGUN</w:t>
            </w:r>
          </w:p>
        </w:tc>
      </w:tr>
      <w:tr>
        <w:tc>
          <w:tcPr>
            <w:tcW w:type="dxa" w:w="798"/>
          </w:tcPr>
          <w:p>
            <w:r>
              <w:t>N_MINUS_ONE</w:t>
            </w:r>
          </w:p>
        </w:tc>
        <w:tc>
          <w:tcPr>
            <w:tcW w:type="dxa" w:w="798"/>
          </w:tcPr>
          <w:p>
            <w:r>
              <w:t>TR-02</w:t>
            </w:r>
          </w:p>
        </w:tc>
        <w:tc>
          <w:tcPr>
            <w:tcW w:type="dxa" w:w="798"/>
          </w:tcPr>
          <w:p>
            <w:r>
              <w:t>Sentetik termal bölge 2</w:t>
            </w:r>
          </w:p>
        </w:tc>
        <w:tc>
          <w:tcPr>
            <w:tcW w:type="dxa" w:w="798"/>
          </w:tcPr>
          <w:p>
            <w:r>
              <w:t>12000.000</w:t>
            </w:r>
          </w:p>
        </w:tc>
        <w:tc>
          <w:tcPr>
            <w:tcW w:type="dxa" w:w="798"/>
          </w:tcPr>
          <w:p>
            <w:r>
              <w:t>15000.000</w:t>
            </w:r>
          </w:p>
        </w:tc>
        <w:tc>
          <w:tcPr>
            <w:tcW w:type="dxa" w:w="798"/>
          </w:tcPr>
          <w:p>
            <w:r>
              <w:t>334.696</w:t>
            </w:r>
          </w:p>
        </w:tc>
        <w:tc>
          <w:tcPr>
            <w:tcW w:type="dxa" w:w="798"/>
          </w:tcPr>
          <w:p>
            <w:r>
              <w:t>479.629</w:t>
            </w:r>
          </w:p>
        </w:tc>
        <w:tc>
          <w:tcPr>
            <w:tcW w:type="dxa" w:w="798"/>
          </w:tcPr>
          <w:p>
            <w:r>
              <w:t>55.001</w:t>
            </w:r>
          </w:p>
        </w:tc>
        <w:tc>
          <w:tcPr>
            <w:tcW w:type="dxa" w:w="798"/>
          </w:tcPr>
          <w:p>
            <w:r>
              <w:t>0.00000</w:t>
            </w:r>
          </w:p>
        </w:tc>
        <w:tc>
          <w:tcPr>
            <w:tcW w:type="dxa" w:w="798"/>
          </w:tcPr>
          <w:p>
            <w:r>
              <w:t>98×55</w:t>
            </w:r>
          </w:p>
        </w:tc>
        <w:tc>
          <w:tcPr>
            <w:tcW w:type="dxa" w:w="798"/>
          </w:tcPr>
          <w:p>
            <w:r>
              <w:t>YOK</w:t>
            </w:r>
          </w:p>
        </w:tc>
        <w:tc>
          <w:tcPr>
            <w:tcW w:type="dxa" w:w="798"/>
          </w:tcPr>
          <w:p>
            <w:r>
              <w:t>PASS</w:t>
            </w:r>
          </w:p>
        </w:tc>
        <w:tc>
          <w:tcPr>
            <w:tcW w:type="dxa" w:w="798"/>
          </w:tcPr>
          <w:p>
            <w:r>
              <w:t>UYGUN</w:t>
            </w:r>
          </w:p>
        </w:tc>
      </w:tr>
      <w:tr>
        <w:tc>
          <w:tcPr>
            <w:tcW w:type="dxa" w:w="798"/>
          </w:tcPr>
          <w:p>
            <w:r>
              <w:t>N_MINUS_ONE</w:t>
            </w:r>
          </w:p>
        </w:tc>
        <w:tc>
          <w:tcPr>
            <w:tcW w:type="dxa" w:w="798"/>
          </w:tcPr>
          <w:p>
            <w:r>
              <w:t>TR-03</w:t>
            </w:r>
          </w:p>
        </w:tc>
        <w:tc>
          <w:tcPr>
            <w:tcW w:type="dxa" w:w="798"/>
          </w:tcPr>
          <w:p>
            <w:r>
              <w:t>Sentetik termal bölge 3</w:t>
            </w:r>
          </w:p>
        </w:tc>
        <w:tc>
          <w:tcPr>
            <w:tcW w:type="dxa" w:w="798"/>
          </w:tcPr>
          <w:p>
            <w:r>
              <w:t>15000.000</w:t>
            </w:r>
          </w:p>
        </w:tc>
        <w:tc>
          <w:tcPr>
            <w:tcW w:type="dxa" w:w="798"/>
          </w:tcPr>
          <w:p>
            <w:r>
              <w:t>16000.000</w:t>
            </w:r>
          </w:p>
        </w:tc>
        <w:tc>
          <w:tcPr>
            <w:tcW w:type="dxa" w:w="798"/>
          </w:tcPr>
          <w:p>
            <w:r>
              <w:t>334.696</w:t>
            </w:r>
          </w:p>
        </w:tc>
        <w:tc>
          <w:tcPr>
            <w:tcW w:type="dxa" w:w="798"/>
          </w:tcPr>
          <w:p>
            <w:r>
              <w:t>370.570</w:t>
            </w:r>
          </w:p>
        </w:tc>
        <w:tc>
          <w:tcPr>
            <w:tcW w:type="dxa" w:w="798"/>
          </w:tcPr>
          <w:p>
            <w:r>
              <w:t>76.259</w:t>
            </w:r>
          </w:p>
        </w:tc>
        <w:tc>
          <w:tcPr>
            <w:tcW w:type="dxa" w:w="798"/>
          </w:tcPr>
          <w:p>
            <w:r>
              <w:t>0.00000</w:t>
            </w:r>
          </w:p>
        </w:tc>
        <w:tc>
          <w:tcPr>
            <w:tcW w:type="dxa" w:w="798"/>
          </w:tcPr>
          <w:p>
            <w:r>
              <w:t>98×53</w:t>
            </w:r>
          </w:p>
        </w:tc>
        <w:tc>
          <w:tcPr>
            <w:tcW w:type="dxa" w:w="798"/>
          </w:tcPr>
          <w:p>
            <w:r>
              <w:t>YOK</w:t>
            </w:r>
          </w:p>
        </w:tc>
        <w:tc>
          <w:tcPr>
            <w:tcW w:type="dxa" w:w="798"/>
          </w:tcPr>
          <w:p>
            <w:r>
              <w:t>PASS</w:t>
            </w:r>
          </w:p>
        </w:tc>
        <w:tc>
          <w:tcPr>
            <w:tcW w:type="dxa" w:w="798"/>
          </w:tcPr>
          <w:p>
            <w:r>
              <w:t>UYGUN</w:t>
            </w:r>
          </w:p>
        </w:tc>
      </w:tr>
      <w:tr>
        <w:tc>
          <w:tcPr>
            <w:tcW w:type="dxa" w:w="798"/>
          </w:tcPr>
          <w:p>
            <w:r>
              <w:t>N_MINUS_ONE</w:t>
            </w:r>
          </w:p>
        </w:tc>
        <w:tc>
          <w:tcPr>
            <w:tcW w:type="dxa" w:w="798"/>
          </w:tcPr>
          <w:p>
            <w:r>
              <w:t>TR-04</w:t>
            </w:r>
          </w:p>
        </w:tc>
        <w:tc>
          <w:tcPr>
            <w:tcW w:type="dxa" w:w="798"/>
          </w:tcPr>
          <w:p>
            <w:r>
              <w:t>Sentetik termal bölge 4</w:t>
            </w:r>
          </w:p>
        </w:tc>
        <w:tc>
          <w:tcPr>
            <w:tcW w:type="dxa" w:w="798"/>
          </w:tcPr>
          <w:p>
            <w:r>
              <w:t>16000.000</w:t>
            </w:r>
          </w:p>
        </w:tc>
        <w:tc>
          <w:tcPr>
            <w:tcW w:type="dxa" w:w="798"/>
          </w:tcPr>
          <w:p>
            <w:r>
              <w:t>20000.000</w:t>
            </w:r>
          </w:p>
        </w:tc>
        <w:tc>
          <w:tcPr>
            <w:tcW w:type="dxa" w:w="798"/>
          </w:tcPr>
          <w:p>
            <w:r>
              <w:t>334.696</w:t>
            </w:r>
          </w:p>
        </w:tc>
        <w:tc>
          <w:tcPr>
            <w:tcW w:type="dxa" w:w="798"/>
          </w:tcPr>
          <w:p>
            <w:r>
              <w:t>343.973</w:t>
            </w:r>
          </w:p>
        </w:tc>
        <w:tc>
          <w:tcPr>
            <w:tcW w:type="dxa" w:w="798"/>
          </w:tcPr>
          <w:p>
            <w:r>
              <w:t>85.781</w:t>
            </w:r>
          </w:p>
        </w:tc>
        <w:tc>
          <w:tcPr>
            <w:tcW w:type="dxa" w:w="798"/>
          </w:tcPr>
          <w:p>
            <w:r>
              <w:t>0.00000</w:t>
            </w:r>
          </w:p>
        </w:tc>
        <w:tc>
          <w:tcPr>
            <w:tcW w:type="dxa" w:w="798"/>
          </w:tcPr>
          <w:p>
            <w:r>
              <w:t>174×124</w:t>
            </w:r>
          </w:p>
        </w:tc>
        <w:tc>
          <w:tcPr>
            <w:tcW w:type="dxa" w:w="798"/>
          </w:tcPr>
          <w:p>
            <w:r>
              <w:t>YOK</w:t>
            </w:r>
          </w:p>
        </w:tc>
        <w:tc>
          <w:tcPr>
            <w:tcW w:type="dxa" w:w="798"/>
          </w:tcPr>
          <w:p>
            <w:r>
              <w:t>PASS</w:t>
            </w:r>
          </w:p>
        </w:tc>
        <w:tc>
          <w:tcPr>
            <w:tcW w:type="dxa" w:w="798"/>
          </w:tcPr>
          <w:p>
            <w:r>
              <w:t>UYGUN</w:t>
            </w:r>
          </w:p>
        </w:tc>
      </w:tr>
      <w:tr>
        <w:tc>
          <w:tcPr>
            <w:tcW w:type="dxa" w:w="798"/>
          </w:tcPr>
          <w:p>
            <w:r>
              <w:t>DESIGN</w:t>
            </w:r>
          </w:p>
        </w:tc>
        <w:tc>
          <w:tcPr>
            <w:tcW w:type="dxa" w:w="798"/>
          </w:tcPr>
          <w:p>
            <w:r>
              <w:t>TR-01</w:t>
            </w:r>
          </w:p>
        </w:tc>
        <w:tc>
          <w:tcPr>
            <w:tcW w:type="dxa" w:w="798"/>
          </w:tcPr>
          <w:p>
            <w:r>
              <w:t>Sentetik termal bölge 1</w:t>
            </w:r>
          </w:p>
        </w:tc>
        <w:tc>
          <w:tcPr>
            <w:tcW w:type="dxa" w:w="798"/>
          </w:tcPr>
          <w:p>
            <w:r>
              <w:t>0.000</w:t>
            </w:r>
          </w:p>
        </w:tc>
        <w:tc>
          <w:tcPr>
            <w:tcW w:type="dxa" w:w="798"/>
          </w:tcPr>
          <w:p>
            <w:r>
              <w:t>12000.000</w:t>
            </w:r>
          </w:p>
        </w:tc>
        <w:tc>
          <w:tcPr>
            <w:tcW w:type="dxa" w:w="798"/>
          </w:tcPr>
          <w:p>
            <w:r>
              <w:t>386.574</w:t>
            </w:r>
          </w:p>
        </w:tc>
        <w:tc>
          <w:tcPr>
            <w:tcW w:type="dxa" w:w="798"/>
          </w:tcPr>
          <w:p>
            <w:r>
              <w:t>497.291</w:t>
            </w:r>
          </w:p>
        </w:tc>
        <w:tc>
          <w:tcPr>
            <w:tcW w:type="dxa" w:w="798"/>
          </w:tcPr>
          <w:p>
            <w:r>
              <w:t>60.797</w:t>
            </w:r>
          </w:p>
        </w:tc>
        <w:tc>
          <w:tcPr>
            <w:tcW w:type="dxa" w:w="798"/>
          </w:tcPr>
          <w:p>
            <w:r>
              <w:t>0.00000</w:t>
            </w:r>
          </w:p>
        </w:tc>
        <w:tc>
          <w:tcPr>
            <w:tcW w:type="dxa" w:w="798"/>
          </w:tcPr>
          <w:p>
            <w:r>
              <w:t>98×53</w:t>
            </w:r>
          </w:p>
        </w:tc>
        <w:tc>
          <w:tcPr>
            <w:tcW w:type="dxa" w:w="798"/>
          </w:tcPr>
          <w:p>
            <w:r>
              <w:t>YOK</w:t>
            </w:r>
          </w:p>
        </w:tc>
        <w:tc>
          <w:tcPr>
            <w:tcW w:type="dxa" w:w="798"/>
          </w:tcPr>
          <w:p>
            <w:r>
              <w:t>PASS</w:t>
            </w:r>
          </w:p>
        </w:tc>
        <w:tc>
          <w:tcPr>
            <w:tcW w:type="dxa" w:w="798"/>
          </w:tcPr>
          <w:p>
            <w:r>
              <w:t>UYGUN</w:t>
            </w:r>
          </w:p>
        </w:tc>
      </w:tr>
      <w:tr>
        <w:tc>
          <w:tcPr>
            <w:tcW w:type="dxa" w:w="798"/>
          </w:tcPr>
          <w:p>
            <w:r>
              <w:t>DESIGN</w:t>
            </w:r>
          </w:p>
        </w:tc>
        <w:tc>
          <w:tcPr>
            <w:tcW w:type="dxa" w:w="798"/>
          </w:tcPr>
          <w:p>
            <w:r>
              <w:t>TR-02</w:t>
            </w:r>
          </w:p>
        </w:tc>
        <w:tc>
          <w:tcPr>
            <w:tcW w:type="dxa" w:w="798"/>
          </w:tcPr>
          <w:p>
            <w:r>
              <w:t>Sentetik termal bölge 2</w:t>
            </w:r>
          </w:p>
        </w:tc>
        <w:tc>
          <w:tcPr>
            <w:tcW w:type="dxa" w:w="798"/>
          </w:tcPr>
          <w:p>
            <w:r>
              <w:t>12000.000</w:t>
            </w:r>
          </w:p>
        </w:tc>
        <w:tc>
          <w:tcPr>
            <w:tcW w:type="dxa" w:w="798"/>
          </w:tcPr>
          <w:p>
            <w:r>
              <w:t>15000.000</w:t>
            </w:r>
          </w:p>
        </w:tc>
        <w:tc>
          <w:tcPr>
            <w:tcW w:type="dxa" w:w="798"/>
          </w:tcPr>
          <w:p>
            <w:r>
              <w:t>386.574</w:t>
            </w:r>
          </w:p>
        </w:tc>
        <w:tc>
          <w:tcPr>
            <w:tcW w:type="dxa" w:w="798"/>
          </w:tcPr>
          <w:p>
            <w:r>
              <w:t>479.619</w:t>
            </w:r>
          </w:p>
        </w:tc>
        <w:tc>
          <w:tcPr>
            <w:tcW w:type="dxa" w:w="798"/>
          </w:tcPr>
          <w:p>
            <w:r>
              <w:t>65.257</w:t>
            </w:r>
          </w:p>
        </w:tc>
        <w:tc>
          <w:tcPr>
            <w:tcW w:type="dxa" w:w="798"/>
          </w:tcPr>
          <w:p>
            <w:r>
              <w:t>0.00000</w:t>
            </w:r>
          </w:p>
        </w:tc>
        <w:tc>
          <w:tcPr>
            <w:tcW w:type="dxa" w:w="798"/>
          </w:tcPr>
          <w:p>
            <w:r>
              <w:t>98×55</w:t>
            </w:r>
          </w:p>
        </w:tc>
        <w:tc>
          <w:tcPr>
            <w:tcW w:type="dxa" w:w="798"/>
          </w:tcPr>
          <w:p>
            <w:r>
              <w:t>YOK</w:t>
            </w:r>
          </w:p>
        </w:tc>
        <w:tc>
          <w:tcPr>
            <w:tcW w:type="dxa" w:w="798"/>
          </w:tcPr>
          <w:p>
            <w:r>
              <w:t>PASS</w:t>
            </w:r>
          </w:p>
        </w:tc>
        <w:tc>
          <w:tcPr>
            <w:tcW w:type="dxa" w:w="798"/>
          </w:tcPr>
          <w:p>
            <w:r>
              <w:t>UYGUN</w:t>
            </w:r>
          </w:p>
        </w:tc>
      </w:tr>
      <w:tr>
        <w:tc>
          <w:tcPr>
            <w:tcW w:type="dxa" w:w="798"/>
          </w:tcPr>
          <w:p>
            <w:r>
              <w:t>DESIGN</w:t>
            </w:r>
          </w:p>
        </w:tc>
        <w:tc>
          <w:tcPr>
            <w:tcW w:type="dxa" w:w="798"/>
          </w:tcPr>
          <w:p>
            <w:r>
              <w:t>TR-03</w:t>
            </w:r>
          </w:p>
        </w:tc>
        <w:tc>
          <w:tcPr>
            <w:tcW w:type="dxa" w:w="798"/>
          </w:tcPr>
          <w:p>
            <w:r>
              <w:t>Sentetik termal bölge 3</w:t>
            </w:r>
          </w:p>
        </w:tc>
        <w:tc>
          <w:tcPr>
            <w:tcW w:type="dxa" w:w="798"/>
          </w:tcPr>
          <w:p>
            <w:r>
              <w:t>15000.000</w:t>
            </w:r>
          </w:p>
        </w:tc>
        <w:tc>
          <w:tcPr>
            <w:tcW w:type="dxa" w:w="798"/>
          </w:tcPr>
          <w:p>
            <w:r>
              <w:t>16000.000</w:t>
            </w:r>
          </w:p>
        </w:tc>
        <w:tc>
          <w:tcPr>
            <w:tcW w:type="dxa" w:w="798"/>
          </w:tcPr>
          <w:p>
            <w:r>
              <w:t>386.574</w:t>
            </w:r>
          </w:p>
        </w:tc>
        <w:tc>
          <w:tcPr>
            <w:tcW w:type="dxa" w:w="798"/>
          </w:tcPr>
          <w:p>
            <w:r>
              <w:t>370.570</w:t>
            </w:r>
          </w:p>
        </w:tc>
        <w:tc>
          <w:tcPr>
            <w:tcW w:type="dxa" w:w="798"/>
          </w:tcPr>
          <w:p>
            <w:r>
              <w:t>97.024</w:t>
            </w:r>
          </w:p>
        </w:tc>
        <w:tc>
          <w:tcPr>
            <w:tcW w:type="dxa" w:w="798"/>
          </w:tcPr>
          <w:p>
            <w:r>
              <w:t>0.00000</w:t>
            </w:r>
          </w:p>
        </w:tc>
        <w:tc>
          <w:tcPr>
            <w:tcW w:type="dxa" w:w="798"/>
          </w:tcPr>
          <w:p>
            <w:r>
              <w:t>98×53</w:t>
            </w:r>
          </w:p>
        </w:tc>
        <w:tc>
          <w:tcPr>
            <w:tcW w:type="dxa" w:w="798"/>
          </w:tcPr>
          <w:p>
            <w:r>
              <w:t>YOK</w:t>
            </w:r>
          </w:p>
        </w:tc>
        <w:tc>
          <w:tcPr>
            <w:tcW w:type="dxa" w:w="798"/>
          </w:tcPr>
          <w:p>
            <w:r>
              <w:t>PASS</w:t>
            </w:r>
          </w:p>
        </w:tc>
        <w:tc>
          <w:tcPr>
            <w:tcW w:type="dxa" w:w="798"/>
          </w:tcPr>
          <w:p>
            <w:r>
              <w:t>UYGUN DEĞİL</w:t>
            </w:r>
          </w:p>
        </w:tc>
      </w:tr>
      <w:tr>
        <w:tc>
          <w:tcPr>
            <w:tcW w:type="dxa" w:w="798"/>
          </w:tcPr>
          <w:p>
            <w:r>
              <w:t>DESIGN</w:t>
            </w:r>
          </w:p>
        </w:tc>
        <w:tc>
          <w:tcPr>
            <w:tcW w:type="dxa" w:w="798"/>
          </w:tcPr>
          <w:p>
            <w:r>
              <w:t>TR-04</w:t>
            </w:r>
          </w:p>
        </w:tc>
        <w:tc>
          <w:tcPr>
            <w:tcW w:type="dxa" w:w="798"/>
          </w:tcPr>
          <w:p>
            <w:r>
              <w:t>Sentetik termal bölge 4</w:t>
            </w:r>
          </w:p>
        </w:tc>
        <w:tc>
          <w:tcPr>
            <w:tcW w:type="dxa" w:w="798"/>
          </w:tcPr>
          <w:p>
            <w:r>
              <w:t>16000.000</w:t>
            </w:r>
          </w:p>
        </w:tc>
        <w:tc>
          <w:tcPr>
            <w:tcW w:type="dxa" w:w="798"/>
          </w:tcPr>
          <w:p>
            <w:r>
              <w:t>20000.000</w:t>
            </w:r>
          </w:p>
        </w:tc>
        <w:tc>
          <w:tcPr>
            <w:tcW w:type="dxa" w:w="798"/>
          </w:tcPr>
          <w:p>
            <w:r>
              <w:t>386.574</w:t>
            </w:r>
          </w:p>
        </w:tc>
        <w:tc>
          <w:tcPr>
            <w:tcW w:type="dxa" w:w="798"/>
          </w:tcPr>
          <w:p>
            <w:r>
              <w:t>343.973</w:t>
            </w:r>
          </w:p>
        </w:tc>
        <w:tc>
          <w:tcPr>
            <w:tcW w:type="dxa" w:w="798"/>
          </w:tcPr>
          <w:p>
            <w:r>
              <w:t>112.830</w:t>
            </w:r>
          </w:p>
        </w:tc>
        <w:tc>
          <w:tcPr>
            <w:tcW w:type="dxa" w:w="798"/>
          </w:tcPr>
          <w:p>
            <w:r>
              <w:t>0.00000</w:t>
            </w:r>
          </w:p>
        </w:tc>
        <w:tc>
          <w:tcPr>
            <w:tcW w:type="dxa" w:w="798"/>
          </w:tcPr>
          <w:p>
            <w:r>
              <w:t>174×124</w:t>
            </w:r>
          </w:p>
        </w:tc>
        <w:tc>
          <w:tcPr>
            <w:tcW w:type="dxa" w:w="798"/>
          </w:tcPr>
          <w:p>
            <w:r>
              <w:t>YOK</w:t>
            </w:r>
          </w:p>
        </w:tc>
        <w:tc>
          <w:tcPr>
            <w:tcW w:type="dxa" w:w="798"/>
          </w:tcPr>
          <w:p>
            <w:r>
              <w:t>PASS</w:t>
            </w:r>
          </w:p>
        </w:tc>
        <w:tc>
          <w:tcPr>
            <w:tcW w:type="dxa" w:w="798"/>
          </w:tcPr>
          <w:p>
            <w:r>
              <w:t>UYGUN DEĞİL</w:t>
            </w:r>
          </w:p>
        </w:tc>
      </w:tr>
    </w:tbl>
    <w:p>
      <w:pPr>
        <w:pStyle w:val="Heading2"/>
      </w:pPr>
      <w:r>
        <w:t>Uyarılar</w:t>
      </w:r>
    </w:p>
    <w:p>
      <w:pPr>
        <w:pStyle w:val="ListBullet"/>
      </w:pPr>
      <w:r>
        <w:t>En az bir termal malzeme ön tasarım varsayımıdır; TESTED/AS_BUILT veri gereklidir.</w:t>
      </w:r>
    </w:p>
    <w:p>
      <w:pPr>
        <w:pStyle w:val="ListBullet"/>
      </w:pPr>
      <w:r>
        <w:t>HDD kesiti 2D orta-kesit modelidir; giriş/çıkış ve eksenel 3D etkiler ayrıca doğrulanmalıdır.</w:t>
      </w:r>
    </w:p>
    <w:p>
      <w:pPr>
        <w:pStyle w:val="ListBullet"/>
      </w:pPr>
      <w:r>
        <w:t>Seçili kapsam izole/eksik-devre termal çözümüdür; diğer fiziksel kablolar pasif ısıl cisim olarak korunmuş, elektriksel kayıpları sıfırlanmıştır.</w:t>
      </w:r>
    </w:p>
    <w:p>
      <w:pPr>
        <w:pStyle w:val="ListBullet"/>
      </w:pPr>
      <w:r>
        <w:t>Analitik–nodal yöntem otoritesi NODAL_QUALITY_PENDING / NOT_RUN; kesin yöntem hükmü için inceleme gerekebilir.</w:t>
      </w:r>
    </w:p>
    <w:p>
      <w:pPr>
        <w:pStyle w:val="Heading1"/>
        <w:shd w:fill="17324A"/>
      </w:pPr>
      <w:r>
        <w:rPr>
          <w:color w:val="FFFFFF"/>
        </w:rPr>
        <w:t>9. Metalik kılıf ve bonding</w:t>
      </w:r>
    </w:p>
    <w:p>
      <w:r>
        <w:rPr>
          <w:b/>
        </w:rPr>
        <w:t xml:space="preserve">Bölüm durumu: </w:t>
      </w:r>
      <w:r>
        <w:t>AVAILABLE</w:t>
      </w:r>
    </w:p>
    <w:p>
      <w:pPr>
        <w:pStyle w:val="Heading2"/>
      </w:pPr>
      <w:r>
        <w:t>Legacy üç-loop bonding özeti — tanısal karşılaştırma, üretim otoritesi değildir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17324A"/>
          </w:tcPr>
          <w:p>
            <w:r>
              <w:rPr>
                <w:b/>
                <w:color w:val="FFFFFF"/>
              </w:rPr>
              <w:t>Parametre</w:t>
            </w:r>
          </w:p>
        </w:tc>
        <w:tc>
          <w:tcPr>
            <w:tcW w:type="dxa" w:w="5185"/>
            <w:shd w:fill="17324A"/>
          </w:tcPr>
          <w:p>
            <w:r>
              <w:rPr>
                <w:b/>
                <w:color w:val="FFFFFF"/>
              </w:rPr>
              <w:t>Değer</w:t>
            </w:r>
          </w:p>
        </w:tc>
      </w:tr>
      <w:tr>
        <w:tc>
          <w:tcPr>
            <w:tcW w:type="dxa" w:w="5185"/>
          </w:tcPr>
          <w:p>
            <w:r>
              <w:t>Bonding şeması</w:t>
            </w:r>
          </w:p>
        </w:tc>
        <w:tc>
          <w:tcPr>
            <w:tcW w:type="dxa" w:w="5185"/>
          </w:tcPr>
          <w:p>
            <w:r>
              <w:t>CROSS_BONDED</w:t>
            </w:r>
          </w:p>
        </w:tc>
      </w:tr>
      <w:tr>
        <w:tc>
          <w:tcPr>
            <w:tcW w:type="dxa" w:w="5185"/>
          </w:tcPr>
          <w:p>
            <w:r>
              <w:t>Çözüm modu</w:t>
            </w:r>
          </w:p>
        </w:tc>
        <w:tc>
          <w:tcPr>
            <w:tcW w:type="dxa" w:w="5185"/>
          </w:tcPr>
          <w:p>
            <w:r>
              <w:t>PRIMITIVE_CIM</w:t>
            </w:r>
          </w:p>
        </w:tc>
      </w:tr>
      <w:tr>
        <w:tc>
          <w:tcPr>
            <w:tcW w:type="dxa" w:w="5185"/>
          </w:tcPr>
          <w:p>
            <w:r>
              <w:t>Toplam uzunluk</w:t>
            </w:r>
          </w:p>
        </w:tc>
        <w:tc>
          <w:tcPr>
            <w:tcW w:type="dxa" w:w="5185"/>
          </w:tcPr>
          <w:p>
            <w:r>
              <w:t>20000.000 m</w:t>
            </w:r>
          </w:p>
        </w:tc>
      </w:tr>
      <w:tr>
        <w:tc>
          <w:tcPr>
            <w:tcW w:type="dxa" w:w="5185"/>
          </w:tcPr>
          <w:p>
            <w:r>
              <w:t>Major section sayısı</w:t>
            </w:r>
          </w:p>
        </w:tc>
        <w:tc>
          <w:tcPr>
            <w:tcW w:type="dxa" w:w="5185"/>
          </w:tcPr>
          <w:p>
            <w:r>
              <w:t>7</w:t>
            </w:r>
          </w:p>
        </w:tc>
      </w:tr>
      <w:tr>
        <w:tc>
          <w:tcPr>
            <w:tcW w:type="dxa" w:w="5185"/>
          </w:tcPr>
          <w:p>
            <w:r>
              <w:t>Maksimum standing voltage</w:t>
            </w:r>
          </w:p>
        </w:tc>
        <w:tc>
          <w:tcPr>
            <w:tcW w:type="dxa" w:w="5185"/>
          </w:tcPr>
          <w:p>
            <w:r>
              <w:t>19.069 V</w:t>
            </w:r>
          </w:p>
        </w:tc>
      </w:tr>
      <w:tr>
        <w:tc>
          <w:tcPr>
            <w:tcW w:type="dxa" w:w="5185"/>
          </w:tcPr>
          <w:p>
            <w:r>
              <w:t>Proje voltage limiti</w:t>
            </w:r>
          </w:p>
        </w:tc>
        <w:tc>
          <w:tcPr>
            <w:tcW w:type="dxa" w:w="5185"/>
          </w:tcPr>
          <w:p>
            <w:r>
              <w:t>150.000 V</w:t>
            </w:r>
          </w:p>
        </w:tc>
      </w:tr>
      <w:tr>
        <w:tc>
          <w:tcPr>
            <w:tcW w:type="dxa" w:w="5185"/>
          </w:tcPr>
          <w:p>
            <w:r>
              <w:t>Voltage kriteri</w:t>
            </w:r>
          </w:p>
        </w:tc>
        <w:tc>
          <w:tcPr>
            <w:tcW w:type="dxa" w:w="5185"/>
          </w:tcPr>
          <w:p>
            <w:r>
              <w:t>PASS</w:t>
            </w:r>
          </w:p>
        </w:tc>
      </w:tr>
      <w:tr>
        <w:tc>
          <w:tcPr>
            <w:tcW w:type="dxa" w:w="5185"/>
          </w:tcPr>
          <w:p>
            <w:r>
              <w:t>Bonding lead kriteri</w:t>
            </w:r>
          </w:p>
        </w:tc>
        <w:tc>
          <w:tcPr>
            <w:tcW w:type="dxa" w:w="5185"/>
          </w:tcPr>
          <w:p>
            <w:r>
              <w:t>PASS</w:t>
            </w:r>
          </w:p>
        </w:tc>
      </w:tr>
      <w:tr>
        <w:tc>
          <w:tcPr>
            <w:tcW w:type="dxa" w:w="5185"/>
          </w:tcPr>
          <w:p>
            <w:r>
              <w:t>Toplam metalik kılıf kaybı</w:t>
            </w:r>
          </w:p>
        </w:tc>
        <w:tc>
          <w:tcPr>
            <w:tcW w:type="dxa" w:w="5185"/>
          </w:tcPr>
          <w:p>
            <w:r>
              <w:t>6.234 W</w:t>
            </w:r>
          </w:p>
        </w:tc>
      </w:tr>
      <w:tr>
        <w:tc>
          <w:tcPr>
            <w:tcW w:type="dxa" w:w="5185"/>
          </w:tcPr>
          <w:p>
            <w:r>
              <w:t>Legacy boyuna kılıf kayıp oranı</w:t>
            </w:r>
          </w:p>
        </w:tc>
        <w:tc>
          <w:tcPr>
            <w:tcW w:type="dxa" w:w="5185"/>
          </w:tcPr>
          <w:p>
            <w:r>
              <w:t>0.0000069</w:t>
            </w:r>
          </w:p>
        </w:tc>
      </w:tr>
      <w:tr>
        <w:tc>
          <w:tcPr>
            <w:tcW w:type="dxa" w:w="5185"/>
          </w:tcPr>
          <w:p>
            <w:r>
              <w:t>İdeal iptal göstergesi</w:t>
            </w:r>
          </w:p>
        </w:tc>
        <w:tc>
          <w:tcPr>
            <w:tcW w:type="dxa" w:w="5185"/>
          </w:tcPr>
          <w:p>
            <w:r>
              <w:t>Hayır</w:t>
            </w:r>
          </w:p>
        </w:tc>
      </w:tr>
    </w:tbl>
    <w:p>
      <w:pPr>
        <w:pStyle w:val="Heading2"/>
      </w:pPr>
      <w:r>
        <w:t>Metalik kılıf çevrimleri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7324A"/>
          </w:tcPr>
          <w:p>
            <w:r>
              <w:rPr>
                <w:b/>
                <w:color w:val="FFFFFF"/>
              </w:rPr>
              <w:t>Major</w:t>
            </w:r>
          </w:p>
        </w:tc>
        <w:tc>
          <w:tcPr>
            <w:tcW w:type="dxa" w:w="1728"/>
            <w:shd w:fill="17324A"/>
          </w:tcPr>
          <w:p>
            <w:r>
              <w:rPr>
                <w:b/>
                <w:color w:val="FFFFFF"/>
              </w:rPr>
              <w:t>Çevrim</w:t>
            </w:r>
          </w:p>
        </w:tc>
        <w:tc>
          <w:tcPr>
            <w:tcW w:type="dxa" w:w="1728"/>
            <w:shd w:fill="17324A"/>
          </w:tcPr>
          <w:p>
            <w:r>
              <w:rPr>
                <w:b/>
                <w:color w:val="FFFFFF"/>
              </w:rPr>
              <w:t>Yol</w:t>
            </w:r>
          </w:p>
        </w:tc>
        <w:tc>
          <w:tcPr>
            <w:tcW w:type="dxa" w:w="1728"/>
            <w:shd w:fill="17324A"/>
          </w:tcPr>
          <w:p>
            <w:r>
              <w:rPr>
                <w:b/>
                <w:color w:val="FFFFFF"/>
              </w:rPr>
              <w:t>Residual EMF [V]</w:t>
            </w:r>
          </w:p>
        </w:tc>
        <w:tc>
          <w:tcPr>
            <w:tcW w:type="dxa" w:w="1728"/>
            <w:shd w:fill="17324A"/>
          </w:tcPr>
          <w:p>
            <w:r>
              <w:rPr>
                <w:b/>
                <w:color w:val="FFFFFF"/>
              </w:rPr>
              <w:t>Akım [A]</w:t>
            </w:r>
          </w:p>
        </w:tc>
        <w:tc>
          <w:tcPr>
            <w:tcW w:type="dxa" w:w="1728"/>
            <w:shd w:fill="17324A"/>
          </w:tcPr>
          <w:p>
            <w:r>
              <w:rPr>
                <w:b/>
                <w:color w:val="FFFFFF"/>
              </w:rPr>
              <w:t>Kayıp [W]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M1-Loop A</w:t>
            </w:r>
          </w:p>
        </w:tc>
        <w:tc>
          <w:tcPr>
            <w:tcW w:type="dxa" w:w="1728"/>
          </w:tcPr>
          <w:p>
            <w:r>
              <w:t>A→B→C</w:t>
            </w:r>
          </w:p>
        </w:tc>
        <w:tc>
          <w:tcPr>
            <w:tcW w:type="dxa" w:w="1728"/>
          </w:tcPr>
          <w:p>
            <w:r>
              <w:t>0.00000</w:t>
            </w:r>
          </w:p>
        </w:tc>
        <w:tc>
          <w:tcPr>
            <w:tcW w:type="dxa" w:w="1728"/>
          </w:tcPr>
          <w:p>
            <w:r>
              <w:t>0.41998</w:t>
            </w:r>
          </w:p>
        </w:tc>
        <w:tc>
          <w:tcPr>
            <w:tcW w:type="dxa" w:w="1728"/>
          </w:tcPr>
          <w:p>
            <w:r>
              <w:t>0.29685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M1-Loop B</w:t>
            </w:r>
          </w:p>
        </w:tc>
        <w:tc>
          <w:tcPr>
            <w:tcW w:type="dxa" w:w="1728"/>
          </w:tcPr>
          <w:p>
            <w:r>
              <w:t>B→C→A</w:t>
            </w:r>
          </w:p>
        </w:tc>
        <w:tc>
          <w:tcPr>
            <w:tcW w:type="dxa" w:w="1728"/>
          </w:tcPr>
          <w:p>
            <w:r>
              <w:t>0.00000</w:t>
            </w:r>
          </w:p>
        </w:tc>
        <w:tc>
          <w:tcPr>
            <w:tcW w:type="dxa" w:w="1728"/>
          </w:tcPr>
          <w:p>
            <w:r>
              <w:t>0.41998</w:t>
            </w:r>
          </w:p>
        </w:tc>
        <w:tc>
          <w:tcPr>
            <w:tcW w:type="dxa" w:w="1728"/>
          </w:tcPr>
          <w:p>
            <w:r>
              <w:t>0.29685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M1-Loop C</w:t>
            </w:r>
          </w:p>
        </w:tc>
        <w:tc>
          <w:tcPr>
            <w:tcW w:type="dxa" w:w="1728"/>
          </w:tcPr>
          <w:p>
            <w:r>
              <w:t>C→A→B</w:t>
            </w:r>
          </w:p>
        </w:tc>
        <w:tc>
          <w:tcPr>
            <w:tcW w:type="dxa" w:w="1728"/>
          </w:tcPr>
          <w:p>
            <w:r>
              <w:t>0.00000</w:t>
            </w:r>
          </w:p>
        </w:tc>
        <w:tc>
          <w:tcPr>
            <w:tcW w:type="dxa" w:w="1728"/>
          </w:tcPr>
          <w:p>
            <w:r>
              <w:t>0.41998</w:t>
            </w:r>
          </w:p>
        </w:tc>
        <w:tc>
          <w:tcPr>
            <w:tcW w:type="dxa" w:w="1728"/>
          </w:tcPr>
          <w:p>
            <w:r>
              <w:t>0.29685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M2-Loop A</w:t>
            </w:r>
          </w:p>
        </w:tc>
        <w:tc>
          <w:tcPr>
            <w:tcW w:type="dxa" w:w="1728"/>
          </w:tcPr>
          <w:p>
            <w:r>
              <w:t>A→B→C</w:t>
            </w:r>
          </w:p>
        </w:tc>
        <w:tc>
          <w:tcPr>
            <w:tcW w:type="dxa" w:w="1728"/>
          </w:tcPr>
          <w:p>
            <w:r>
              <w:t>0.00000</w:t>
            </w:r>
          </w:p>
        </w:tc>
        <w:tc>
          <w:tcPr>
            <w:tcW w:type="dxa" w:w="1728"/>
          </w:tcPr>
          <w:p>
            <w:r>
              <w:t>0.41998</w:t>
            </w:r>
          </w:p>
        </w:tc>
        <w:tc>
          <w:tcPr>
            <w:tcW w:type="dxa" w:w="1728"/>
          </w:tcPr>
          <w:p>
            <w:r>
              <w:t>0.29685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M2-Loop B</w:t>
            </w:r>
          </w:p>
        </w:tc>
        <w:tc>
          <w:tcPr>
            <w:tcW w:type="dxa" w:w="1728"/>
          </w:tcPr>
          <w:p>
            <w:r>
              <w:t>B→C→A</w:t>
            </w:r>
          </w:p>
        </w:tc>
        <w:tc>
          <w:tcPr>
            <w:tcW w:type="dxa" w:w="1728"/>
          </w:tcPr>
          <w:p>
            <w:r>
              <w:t>0.00000</w:t>
            </w:r>
          </w:p>
        </w:tc>
        <w:tc>
          <w:tcPr>
            <w:tcW w:type="dxa" w:w="1728"/>
          </w:tcPr>
          <w:p>
            <w:r>
              <w:t>0.41998</w:t>
            </w:r>
          </w:p>
        </w:tc>
        <w:tc>
          <w:tcPr>
            <w:tcW w:type="dxa" w:w="1728"/>
          </w:tcPr>
          <w:p>
            <w:r>
              <w:t>0.29685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M2-Loop C</w:t>
            </w:r>
          </w:p>
        </w:tc>
        <w:tc>
          <w:tcPr>
            <w:tcW w:type="dxa" w:w="1728"/>
          </w:tcPr>
          <w:p>
            <w:r>
              <w:t>C→A→B</w:t>
            </w:r>
          </w:p>
        </w:tc>
        <w:tc>
          <w:tcPr>
            <w:tcW w:type="dxa" w:w="1728"/>
          </w:tcPr>
          <w:p>
            <w:r>
              <w:t>0.00000</w:t>
            </w:r>
          </w:p>
        </w:tc>
        <w:tc>
          <w:tcPr>
            <w:tcW w:type="dxa" w:w="1728"/>
          </w:tcPr>
          <w:p>
            <w:r>
              <w:t>0.41998</w:t>
            </w:r>
          </w:p>
        </w:tc>
        <w:tc>
          <w:tcPr>
            <w:tcW w:type="dxa" w:w="1728"/>
          </w:tcPr>
          <w:p>
            <w:r>
              <w:t>0.29685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M3-Loop A</w:t>
            </w:r>
          </w:p>
        </w:tc>
        <w:tc>
          <w:tcPr>
            <w:tcW w:type="dxa" w:w="1728"/>
          </w:tcPr>
          <w:p>
            <w:r>
              <w:t>A→B→C</w:t>
            </w:r>
          </w:p>
        </w:tc>
        <w:tc>
          <w:tcPr>
            <w:tcW w:type="dxa" w:w="1728"/>
          </w:tcPr>
          <w:p>
            <w:r>
              <w:t>0.00000</w:t>
            </w:r>
          </w:p>
        </w:tc>
        <w:tc>
          <w:tcPr>
            <w:tcW w:type="dxa" w:w="1728"/>
          </w:tcPr>
          <w:p>
            <w:r>
              <w:t>0.41998</w:t>
            </w:r>
          </w:p>
        </w:tc>
        <w:tc>
          <w:tcPr>
            <w:tcW w:type="dxa" w:w="1728"/>
          </w:tcPr>
          <w:p>
            <w:r>
              <w:t>0.29685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M3-Loop B</w:t>
            </w:r>
          </w:p>
        </w:tc>
        <w:tc>
          <w:tcPr>
            <w:tcW w:type="dxa" w:w="1728"/>
          </w:tcPr>
          <w:p>
            <w:r>
              <w:t>B→C→A</w:t>
            </w:r>
          </w:p>
        </w:tc>
        <w:tc>
          <w:tcPr>
            <w:tcW w:type="dxa" w:w="1728"/>
          </w:tcPr>
          <w:p>
            <w:r>
              <w:t>0.00000</w:t>
            </w:r>
          </w:p>
        </w:tc>
        <w:tc>
          <w:tcPr>
            <w:tcW w:type="dxa" w:w="1728"/>
          </w:tcPr>
          <w:p>
            <w:r>
              <w:t>0.41998</w:t>
            </w:r>
          </w:p>
        </w:tc>
        <w:tc>
          <w:tcPr>
            <w:tcW w:type="dxa" w:w="1728"/>
          </w:tcPr>
          <w:p>
            <w:r>
              <w:t>0.29685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M3-Loop C</w:t>
            </w:r>
          </w:p>
        </w:tc>
        <w:tc>
          <w:tcPr>
            <w:tcW w:type="dxa" w:w="1728"/>
          </w:tcPr>
          <w:p>
            <w:r>
              <w:t>C→A→B</w:t>
            </w:r>
          </w:p>
        </w:tc>
        <w:tc>
          <w:tcPr>
            <w:tcW w:type="dxa" w:w="1728"/>
          </w:tcPr>
          <w:p>
            <w:r>
              <w:t>0.00000</w:t>
            </w:r>
          </w:p>
        </w:tc>
        <w:tc>
          <w:tcPr>
            <w:tcW w:type="dxa" w:w="1728"/>
          </w:tcPr>
          <w:p>
            <w:r>
              <w:t>0.41998</w:t>
            </w:r>
          </w:p>
        </w:tc>
        <w:tc>
          <w:tcPr>
            <w:tcW w:type="dxa" w:w="1728"/>
          </w:tcPr>
          <w:p>
            <w:r>
              <w:t>0.29685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M4-Loop A</w:t>
            </w:r>
          </w:p>
        </w:tc>
        <w:tc>
          <w:tcPr>
            <w:tcW w:type="dxa" w:w="1728"/>
          </w:tcPr>
          <w:p>
            <w:r>
              <w:t>A→B→C</w:t>
            </w:r>
          </w:p>
        </w:tc>
        <w:tc>
          <w:tcPr>
            <w:tcW w:type="dxa" w:w="1728"/>
          </w:tcPr>
          <w:p>
            <w:r>
              <w:t>0.00000</w:t>
            </w:r>
          </w:p>
        </w:tc>
        <w:tc>
          <w:tcPr>
            <w:tcW w:type="dxa" w:w="1728"/>
          </w:tcPr>
          <w:p>
            <w:r>
              <w:t>0.41998</w:t>
            </w:r>
          </w:p>
        </w:tc>
        <w:tc>
          <w:tcPr>
            <w:tcW w:type="dxa" w:w="1728"/>
          </w:tcPr>
          <w:p>
            <w:r>
              <w:t>0.29685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M4-Loop B</w:t>
            </w:r>
          </w:p>
        </w:tc>
        <w:tc>
          <w:tcPr>
            <w:tcW w:type="dxa" w:w="1728"/>
          </w:tcPr>
          <w:p>
            <w:r>
              <w:t>B→C→A</w:t>
            </w:r>
          </w:p>
        </w:tc>
        <w:tc>
          <w:tcPr>
            <w:tcW w:type="dxa" w:w="1728"/>
          </w:tcPr>
          <w:p>
            <w:r>
              <w:t>0.00000</w:t>
            </w:r>
          </w:p>
        </w:tc>
        <w:tc>
          <w:tcPr>
            <w:tcW w:type="dxa" w:w="1728"/>
          </w:tcPr>
          <w:p>
            <w:r>
              <w:t>0.41998</w:t>
            </w:r>
          </w:p>
        </w:tc>
        <w:tc>
          <w:tcPr>
            <w:tcW w:type="dxa" w:w="1728"/>
          </w:tcPr>
          <w:p>
            <w:r>
              <w:t>0.29685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M4-Loop C</w:t>
            </w:r>
          </w:p>
        </w:tc>
        <w:tc>
          <w:tcPr>
            <w:tcW w:type="dxa" w:w="1728"/>
          </w:tcPr>
          <w:p>
            <w:r>
              <w:t>C→A→B</w:t>
            </w:r>
          </w:p>
        </w:tc>
        <w:tc>
          <w:tcPr>
            <w:tcW w:type="dxa" w:w="1728"/>
          </w:tcPr>
          <w:p>
            <w:r>
              <w:t>0.00000</w:t>
            </w:r>
          </w:p>
        </w:tc>
        <w:tc>
          <w:tcPr>
            <w:tcW w:type="dxa" w:w="1728"/>
          </w:tcPr>
          <w:p>
            <w:r>
              <w:t>0.41998</w:t>
            </w:r>
          </w:p>
        </w:tc>
        <w:tc>
          <w:tcPr>
            <w:tcW w:type="dxa" w:w="1728"/>
          </w:tcPr>
          <w:p>
            <w:r>
              <w:t>0.29685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M5-Loop A</w:t>
            </w:r>
          </w:p>
        </w:tc>
        <w:tc>
          <w:tcPr>
            <w:tcW w:type="dxa" w:w="1728"/>
          </w:tcPr>
          <w:p>
            <w:r>
              <w:t>A→B→C</w:t>
            </w:r>
          </w:p>
        </w:tc>
        <w:tc>
          <w:tcPr>
            <w:tcW w:type="dxa" w:w="1728"/>
          </w:tcPr>
          <w:p>
            <w:r>
              <w:t>0.00000</w:t>
            </w:r>
          </w:p>
        </w:tc>
        <w:tc>
          <w:tcPr>
            <w:tcW w:type="dxa" w:w="1728"/>
          </w:tcPr>
          <w:p>
            <w:r>
              <w:t>0.41998</w:t>
            </w:r>
          </w:p>
        </w:tc>
        <w:tc>
          <w:tcPr>
            <w:tcW w:type="dxa" w:w="1728"/>
          </w:tcPr>
          <w:p>
            <w:r>
              <w:t>0.29685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M5-Loop B</w:t>
            </w:r>
          </w:p>
        </w:tc>
        <w:tc>
          <w:tcPr>
            <w:tcW w:type="dxa" w:w="1728"/>
          </w:tcPr>
          <w:p>
            <w:r>
              <w:t>B→C→A</w:t>
            </w:r>
          </w:p>
        </w:tc>
        <w:tc>
          <w:tcPr>
            <w:tcW w:type="dxa" w:w="1728"/>
          </w:tcPr>
          <w:p>
            <w:r>
              <w:t>0.00000</w:t>
            </w:r>
          </w:p>
        </w:tc>
        <w:tc>
          <w:tcPr>
            <w:tcW w:type="dxa" w:w="1728"/>
          </w:tcPr>
          <w:p>
            <w:r>
              <w:t>0.41998</w:t>
            </w:r>
          </w:p>
        </w:tc>
        <w:tc>
          <w:tcPr>
            <w:tcW w:type="dxa" w:w="1728"/>
          </w:tcPr>
          <w:p>
            <w:r>
              <w:t>0.29685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M5-Loop C</w:t>
            </w:r>
          </w:p>
        </w:tc>
        <w:tc>
          <w:tcPr>
            <w:tcW w:type="dxa" w:w="1728"/>
          </w:tcPr>
          <w:p>
            <w:r>
              <w:t>C→A→B</w:t>
            </w:r>
          </w:p>
        </w:tc>
        <w:tc>
          <w:tcPr>
            <w:tcW w:type="dxa" w:w="1728"/>
          </w:tcPr>
          <w:p>
            <w:r>
              <w:t>0.00000</w:t>
            </w:r>
          </w:p>
        </w:tc>
        <w:tc>
          <w:tcPr>
            <w:tcW w:type="dxa" w:w="1728"/>
          </w:tcPr>
          <w:p>
            <w:r>
              <w:t>0.41998</w:t>
            </w:r>
          </w:p>
        </w:tc>
        <w:tc>
          <w:tcPr>
            <w:tcW w:type="dxa" w:w="1728"/>
          </w:tcPr>
          <w:p>
            <w:r>
              <w:t>0.29685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M6-Loop A</w:t>
            </w:r>
          </w:p>
        </w:tc>
        <w:tc>
          <w:tcPr>
            <w:tcW w:type="dxa" w:w="1728"/>
          </w:tcPr>
          <w:p>
            <w:r>
              <w:t>A→B→C</w:t>
            </w:r>
          </w:p>
        </w:tc>
        <w:tc>
          <w:tcPr>
            <w:tcW w:type="dxa" w:w="1728"/>
          </w:tcPr>
          <w:p>
            <w:r>
              <w:t>0.00000</w:t>
            </w:r>
          </w:p>
        </w:tc>
        <w:tc>
          <w:tcPr>
            <w:tcW w:type="dxa" w:w="1728"/>
          </w:tcPr>
          <w:p>
            <w:r>
              <w:t>0.41998</w:t>
            </w:r>
          </w:p>
        </w:tc>
        <w:tc>
          <w:tcPr>
            <w:tcW w:type="dxa" w:w="1728"/>
          </w:tcPr>
          <w:p>
            <w:r>
              <w:t>0.29685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M6-Loop B</w:t>
            </w:r>
          </w:p>
        </w:tc>
        <w:tc>
          <w:tcPr>
            <w:tcW w:type="dxa" w:w="1728"/>
          </w:tcPr>
          <w:p>
            <w:r>
              <w:t>B→C→A</w:t>
            </w:r>
          </w:p>
        </w:tc>
        <w:tc>
          <w:tcPr>
            <w:tcW w:type="dxa" w:w="1728"/>
          </w:tcPr>
          <w:p>
            <w:r>
              <w:t>0.00000</w:t>
            </w:r>
          </w:p>
        </w:tc>
        <w:tc>
          <w:tcPr>
            <w:tcW w:type="dxa" w:w="1728"/>
          </w:tcPr>
          <w:p>
            <w:r>
              <w:t>0.41998</w:t>
            </w:r>
          </w:p>
        </w:tc>
        <w:tc>
          <w:tcPr>
            <w:tcW w:type="dxa" w:w="1728"/>
          </w:tcPr>
          <w:p>
            <w:r>
              <w:t>0.29685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M6-Loop C</w:t>
            </w:r>
          </w:p>
        </w:tc>
        <w:tc>
          <w:tcPr>
            <w:tcW w:type="dxa" w:w="1728"/>
          </w:tcPr>
          <w:p>
            <w:r>
              <w:t>C→A→B</w:t>
            </w:r>
          </w:p>
        </w:tc>
        <w:tc>
          <w:tcPr>
            <w:tcW w:type="dxa" w:w="1728"/>
          </w:tcPr>
          <w:p>
            <w:r>
              <w:t>0.00000</w:t>
            </w:r>
          </w:p>
        </w:tc>
        <w:tc>
          <w:tcPr>
            <w:tcW w:type="dxa" w:w="1728"/>
          </w:tcPr>
          <w:p>
            <w:r>
              <w:t>0.41998</w:t>
            </w:r>
          </w:p>
        </w:tc>
        <w:tc>
          <w:tcPr>
            <w:tcW w:type="dxa" w:w="1728"/>
          </w:tcPr>
          <w:p>
            <w:r>
              <w:t>0.29685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M7-Loop A</w:t>
            </w:r>
          </w:p>
        </w:tc>
        <w:tc>
          <w:tcPr>
            <w:tcW w:type="dxa" w:w="1728"/>
          </w:tcPr>
          <w:p>
            <w:r>
              <w:t>A→B→C</w:t>
            </w:r>
          </w:p>
        </w:tc>
        <w:tc>
          <w:tcPr>
            <w:tcW w:type="dxa" w:w="1728"/>
          </w:tcPr>
          <w:p>
            <w:r>
              <w:t>0.00000</w:t>
            </w:r>
          </w:p>
        </w:tc>
        <w:tc>
          <w:tcPr>
            <w:tcW w:type="dxa" w:w="1728"/>
          </w:tcPr>
          <w:p>
            <w:r>
              <w:t>0.41998</w:t>
            </w:r>
          </w:p>
        </w:tc>
        <w:tc>
          <w:tcPr>
            <w:tcW w:type="dxa" w:w="1728"/>
          </w:tcPr>
          <w:p>
            <w:r>
              <w:t>0.29685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M7-Loop B</w:t>
            </w:r>
          </w:p>
        </w:tc>
        <w:tc>
          <w:tcPr>
            <w:tcW w:type="dxa" w:w="1728"/>
          </w:tcPr>
          <w:p>
            <w:r>
              <w:t>B→C→A</w:t>
            </w:r>
          </w:p>
        </w:tc>
        <w:tc>
          <w:tcPr>
            <w:tcW w:type="dxa" w:w="1728"/>
          </w:tcPr>
          <w:p>
            <w:r>
              <w:t>0.00000</w:t>
            </w:r>
          </w:p>
        </w:tc>
        <w:tc>
          <w:tcPr>
            <w:tcW w:type="dxa" w:w="1728"/>
          </w:tcPr>
          <w:p>
            <w:r>
              <w:t>0.41998</w:t>
            </w:r>
          </w:p>
        </w:tc>
        <w:tc>
          <w:tcPr>
            <w:tcW w:type="dxa" w:w="1728"/>
          </w:tcPr>
          <w:p>
            <w:r>
              <w:t>0.29685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M7-Loop C</w:t>
            </w:r>
          </w:p>
        </w:tc>
        <w:tc>
          <w:tcPr>
            <w:tcW w:type="dxa" w:w="1728"/>
          </w:tcPr>
          <w:p>
            <w:r>
              <w:t>C→A→B</w:t>
            </w:r>
          </w:p>
        </w:tc>
        <w:tc>
          <w:tcPr>
            <w:tcW w:type="dxa" w:w="1728"/>
          </w:tcPr>
          <w:p>
            <w:r>
              <w:t>0.00000</w:t>
            </w:r>
          </w:p>
        </w:tc>
        <w:tc>
          <w:tcPr>
            <w:tcW w:type="dxa" w:w="1728"/>
          </w:tcPr>
          <w:p>
            <w:r>
              <w:t>0.41998</w:t>
            </w:r>
          </w:p>
        </w:tc>
        <w:tc>
          <w:tcPr>
            <w:tcW w:type="dxa" w:w="1728"/>
          </w:tcPr>
          <w:p>
            <w:r>
              <w:t>0.29685</w:t>
            </w:r>
          </w:p>
        </w:tc>
      </w:tr>
    </w:tbl>
    <w:p>
      <w:pPr>
        <w:pStyle w:val="Heading2"/>
      </w:pPr>
      <w:r>
        <w:t>Link box yerleşimleri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152"/>
            <w:shd w:fill="17324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152"/>
            <w:shd w:fill="17324A"/>
          </w:tcPr>
          <w:p>
            <w:r>
              <w:rPr>
                <w:b/>
                <w:color w:val="FFFFFF"/>
              </w:rPr>
              <w:t>Ad</w:t>
            </w:r>
          </w:p>
        </w:tc>
        <w:tc>
          <w:tcPr>
            <w:tcW w:type="dxa" w:w="1152"/>
            <w:shd w:fill="17324A"/>
          </w:tcPr>
          <w:p>
            <w:r>
              <w:rPr>
                <w:b/>
                <w:color w:val="FFFFFF"/>
              </w:rPr>
              <w:t>Konum [m]</w:t>
            </w:r>
          </w:p>
        </w:tc>
        <w:tc>
          <w:tcPr>
            <w:tcW w:type="dxa" w:w="1152"/>
            <w:shd w:fill="17324A"/>
          </w:tcPr>
          <w:p>
            <w:r>
              <w:rPr>
                <w:b/>
                <w:color w:val="FFFFFF"/>
              </w:rPr>
              <w:t>Lead [m]</w:t>
            </w:r>
          </w:p>
        </w:tc>
        <w:tc>
          <w:tcPr>
            <w:tcW w:type="dxa" w:w="1152"/>
            <w:shd w:fill="17324A"/>
          </w:tcPr>
          <w:p>
            <w:r>
              <w:rPr>
                <w:b/>
                <w:color w:val="FFFFFF"/>
              </w:rPr>
              <w:t>Lead tipi</w:t>
            </w:r>
          </w:p>
        </w:tc>
        <w:tc>
          <w:tcPr>
            <w:tcW w:type="dxa" w:w="1152"/>
            <w:shd w:fill="17324A"/>
          </w:tcPr>
          <w:p>
            <w:r>
              <w:rPr>
                <w:b/>
                <w:color w:val="FFFFFF"/>
              </w:rPr>
              <w:t>Sınır rolü</w:t>
            </w:r>
          </w:p>
        </w:tc>
        <w:tc>
          <w:tcPr>
            <w:tcW w:type="dxa" w:w="1152"/>
            <w:shd w:fill="17324A"/>
          </w:tcPr>
          <w:p>
            <w:r>
              <w:rPr>
                <w:b/>
                <w:color w:val="FFFFFF"/>
              </w:rPr>
              <w:t>Kutu rolü</w:t>
            </w:r>
          </w:p>
        </w:tc>
        <w:tc>
          <w:tcPr>
            <w:tcW w:type="dxa" w:w="1152"/>
            <w:shd w:fill="17324A"/>
          </w:tcPr>
          <w:p>
            <w:r>
              <w:rPr>
                <w:b/>
                <w:color w:val="FFFFFF"/>
              </w:rPr>
              <w:t>SVL gereksinimi</w:t>
            </w:r>
          </w:p>
        </w:tc>
        <w:tc>
          <w:tcPr>
            <w:tcW w:type="dxa" w:w="1152"/>
            <w:shd w:fill="17324A"/>
          </w:tcPr>
          <w:p>
            <w:r>
              <w:rPr>
                <w:b/>
                <w:color w:val="FFFFFF"/>
              </w:rPr>
              <w:t>SVL adayı</w:t>
            </w:r>
          </w:p>
        </w:tc>
      </w:tr>
      <w:tr>
        <w:tc>
          <w:tcPr>
            <w:tcW w:type="dxa" w:w="1152"/>
          </w:tcPr>
          <w:p>
            <w:r>
              <w:t>LB001</w:t>
            </w:r>
          </w:p>
        </w:tc>
        <w:tc>
          <w:tcPr>
            <w:tcW w:type="dxa" w:w="1152"/>
          </w:tcPr>
          <w:p>
            <w:r>
              <w:t>Sentetik cross-bonding link box 01</w:t>
            </w:r>
          </w:p>
        </w:tc>
        <w:tc>
          <w:tcPr>
            <w:tcW w:type="dxa" w:w="1152"/>
          </w:tcPr>
          <w:p>
            <w:r>
              <w:t>952.381</w:t>
            </w:r>
          </w:p>
        </w:tc>
        <w:tc>
          <w:tcPr>
            <w:tcW w:type="dxa" w:w="1152"/>
          </w:tcPr>
          <w:p>
            <w:r>
              <w:t>3.000</w:t>
            </w:r>
          </w:p>
        </w:tc>
        <w:tc>
          <w:tcPr>
            <w:tcW w:type="dxa" w:w="1152"/>
          </w:tcPr>
          <w:p>
            <w:r>
              <w:t>COAXIAL</w:t>
            </w:r>
          </w:p>
        </w:tc>
        <w:tc>
          <w:tcPr>
            <w:tcW w:type="dxa" w:w="1152"/>
          </w:tcPr>
          <w:p>
            <w:r>
              <w:t>MINOR_CROSS_BOUNDARY</w:t>
            </w:r>
          </w:p>
        </w:tc>
        <w:tc>
          <w:tcPr>
            <w:tcW w:type="dxa" w:w="1152"/>
          </w:tcPr>
          <w:p>
            <w:r>
              <w:t>CROSS_BONDING_LINK_BOX</w:t>
            </w:r>
          </w:p>
        </w:tc>
        <w:tc>
          <w:tcPr>
            <w:tcW w:type="dxa" w:w="1152"/>
          </w:tcPr>
          <w:p>
            <w:r>
              <w:t>REQUIRED</w:t>
            </w:r>
          </w:p>
        </w:tc>
        <w:tc>
          <w:tcPr>
            <w:tcW w:type="dxa" w:w="1152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LB002</w:t>
            </w:r>
          </w:p>
        </w:tc>
        <w:tc>
          <w:tcPr>
            <w:tcW w:type="dxa" w:w="1152"/>
          </w:tcPr>
          <w:p>
            <w:r>
              <w:t>Sentetik cross-bonding link box 02</w:t>
            </w:r>
          </w:p>
        </w:tc>
        <w:tc>
          <w:tcPr>
            <w:tcW w:type="dxa" w:w="1152"/>
          </w:tcPr>
          <w:p>
            <w:r>
              <w:t>1904.762</w:t>
            </w:r>
          </w:p>
        </w:tc>
        <w:tc>
          <w:tcPr>
            <w:tcW w:type="dxa" w:w="1152"/>
          </w:tcPr>
          <w:p>
            <w:r>
              <w:t>3.000</w:t>
            </w:r>
          </w:p>
        </w:tc>
        <w:tc>
          <w:tcPr>
            <w:tcW w:type="dxa" w:w="1152"/>
          </w:tcPr>
          <w:p>
            <w:r>
              <w:t>COAXIAL</w:t>
            </w:r>
          </w:p>
        </w:tc>
        <w:tc>
          <w:tcPr>
            <w:tcW w:type="dxa" w:w="1152"/>
          </w:tcPr>
          <w:p>
            <w:r>
              <w:t>MINOR_CROSS_BOUNDARY</w:t>
            </w:r>
          </w:p>
        </w:tc>
        <w:tc>
          <w:tcPr>
            <w:tcW w:type="dxa" w:w="1152"/>
          </w:tcPr>
          <w:p>
            <w:r>
              <w:t>CROSS_BONDING_LINK_BOX</w:t>
            </w:r>
          </w:p>
        </w:tc>
        <w:tc>
          <w:tcPr>
            <w:tcW w:type="dxa" w:w="1152"/>
          </w:tcPr>
          <w:p>
            <w:r>
              <w:t>REQUIRED</w:t>
            </w:r>
          </w:p>
        </w:tc>
        <w:tc>
          <w:tcPr>
            <w:tcW w:type="dxa" w:w="1152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LB003</w:t>
            </w:r>
          </w:p>
        </w:tc>
        <w:tc>
          <w:tcPr>
            <w:tcW w:type="dxa" w:w="1152"/>
          </w:tcPr>
          <w:p>
            <w:r>
              <w:t>Sentetik grounding link box 03</w:t>
            </w:r>
          </w:p>
        </w:tc>
        <w:tc>
          <w:tcPr>
            <w:tcW w:type="dxa" w:w="1152"/>
          </w:tcPr>
          <w:p>
            <w:r>
              <w:t>2857.143</w:t>
            </w:r>
          </w:p>
        </w:tc>
        <w:tc>
          <w:tcPr>
            <w:tcW w:type="dxa" w:w="1152"/>
          </w:tcPr>
          <w:p>
            <w:r>
              <w:t>3.000</w:t>
            </w:r>
          </w:p>
        </w:tc>
        <w:tc>
          <w:tcPr>
            <w:tcW w:type="dxa" w:w="1152"/>
          </w:tcPr>
          <w:p>
            <w:r>
              <w:t>COAXIAL</w:t>
            </w:r>
          </w:p>
        </w:tc>
        <w:tc>
          <w:tcPr>
            <w:tcW w:type="dxa" w:w="1152"/>
          </w:tcPr>
          <w:p>
            <w:r>
              <w:t>MAJOR_GROUND_BOUNDARY</w:t>
            </w:r>
          </w:p>
        </w:tc>
        <w:tc>
          <w:tcPr>
            <w:tcW w:type="dxa" w:w="1152"/>
          </w:tcPr>
          <w:p>
            <w:r>
              <w:t>GROUNDING_LINK_BOX</w:t>
            </w:r>
          </w:p>
        </w:tc>
        <w:tc>
          <w:tcPr>
            <w:tcW w:type="dxa" w:w="1152"/>
          </w:tcPr>
          <w:p>
            <w:r>
              <w:t>NOT_REQUIRED</w:t>
            </w:r>
          </w:p>
        </w:tc>
        <w:tc>
          <w:tcPr>
            <w:tcW w:type="dxa" w:w="1152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LB004</w:t>
            </w:r>
          </w:p>
        </w:tc>
        <w:tc>
          <w:tcPr>
            <w:tcW w:type="dxa" w:w="1152"/>
          </w:tcPr>
          <w:p>
            <w:r>
              <w:t>Sentetik cross-bonding link box 04</w:t>
            </w:r>
          </w:p>
        </w:tc>
        <w:tc>
          <w:tcPr>
            <w:tcW w:type="dxa" w:w="1152"/>
          </w:tcPr>
          <w:p>
            <w:r>
              <w:t>3809.524</w:t>
            </w:r>
          </w:p>
        </w:tc>
        <w:tc>
          <w:tcPr>
            <w:tcW w:type="dxa" w:w="1152"/>
          </w:tcPr>
          <w:p>
            <w:r>
              <w:t>3.000</w:t>
            </w:r>
          </w:p>
        </w:tc>
        <w:tc>
          <w:tcPr>
            <w:tcW w:type="dxa" w:w="1152"/>
          </w:tcPr>
          <w:p>
            <w:r>
              <w:t>COAXIAL</w:t>
            </w:r>
          </w:p>
        </w:tc>
        <w:tc>
          <w:tcPr>
            <w:tcW w:type="dxa" w:w="1152"/>
          </w:tcPr>
          <w:p>
            <w:r>
              <w:t>MINOR_CROSS_BOUNDARY</w:t>
            </w:r>
          </w:p>
        </w:tc>
        <w:tc>
          <w:tcPr>
            <w:tcW w:type="dxa" w:w="1152"/>
          </w:tcPr>
          <w:p>
            <w:r>
              <w:t>CROSS_BONDING_LINK_BOX</w:t>
            </w:r>
          </w:p>
        </w:tc>
        <w:tc>
          <w:tcPr>
            <w:tcW w:type="dxa" w:w="1152"/>
          </w:tcPr>
          <w:p>
            <w:r>
              <w:t>REQUIRED</w:t>
            </w:r>
          </w:p>
        </w:tc>
        <w:tc>
          <w:tcPr>
            <w:tcW w:type="dxa" w:w="1152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LB005</w:t>
            </w:r>
          </w:p>
        </w:tc>
        <w:tc>
          <w:tcPr>
            <w:tcW w:type="dxa" w:w="1152"/>
          </w:tcPr>
          <w:p>
            <w:r>
              <w:t>Sentetik cross-bonding link box 05</w:t>
            </w:r>
          </w:p>
        </w:tc>
        <w:tc>
          <w:tcPr>
            <w:tcW w:type="dxa" w:w="1152"/>
          </w:tcPr>
          <w:p>
            <w:r>
              <w:t>4761.905</w:t>
            </w:r>
          </w:p>
        </w:tc>
        <w:tc>
          <w:tcPr>
            <w:tcW w:type="dxa" w:w="1152"/>
          </w:tcPr>
          <w:p>
            <w:r>
              <w:t>3.000</w:t>
            </w:r>
          </w:p>
        </w:tc>
        <w:tc>
          <w:tcPr>
            <w:tcW w:type="dxa" w:w="1152"/>
          </w:tcPr>
          <w:p>
            <w:r>
              <w:t>COAXIAL</w:t>
            </w:r>
          </w:p>
        </w:tc>
        <w:tc>
          <w:tcPr>
            <w:tcW w:type="dxa" w:w="1152"/>
          </w:tcPr>
          <w:p>
            <w:r>
              <w:t>MINOR_CROSS_BOUNDARY</w:t>
            </w:r>
          </w:p>
        </w:tc>
        <w:tc>
          <w:tcPr>
            <w:tcW w:type="dxa" w:w="1152"/>
          </w:tcPr>
          <w:p>
            <w:r>
              <w:t>CROSS_BONDING_LINK_BOX</w:t>
            </w:r>
          </w:p>
        </w:tc>
        <w:tc>
          <w:tcPr>
            <w:tcW w:type="dxa" w:w="1152"/>
          </w:tcPr>
          <w:p>
            <w:r>
              <w:t>REQUIRED</w:t>
            </w:r>
          </w:p>
        </w:tc>
        <w:tc>
          <w:tcPr>
            <w:tcW w:type="dxa" w:w="1152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LB006</w:t>
            </w:r>
          </w:p>
        </w:tc>
        <w:tc>
          <w:tcPr>
            <w:tcW w:type="dxa" w:w="1152"/>
          </w:tcPr>
          <w:p>
            <w:r>
              <w:t>Sentetik grounding link box 06</w:t>
            </w:r>
          </w:p>
        </w:tc>
        <w:tc>
          <w:tcPr>
            <w:tcW w:type="dxa" w:w="1152"/>
          </w:tcPr>
          <w:p>
            <w:r>
              <w:t>5714.286</w:t>
            </w:r>
          </w:p>
        </w:tc>
        <w:tc>
          <w:tcPr>
            <w:tcW w:type="dxa" w:w="1152"/>
          </w:tcPr>
          <w:p>
            <w:r>
              <w:t>3.000</w:t>
            </w:r>
          </w:p>
        </w:tc>
        <w:tc>
          <w:tcPr>
            <w:tcW w:type="dxa" w:w="1152"/>
          </w:tcPr>
          <w:p>
            <w:r>
              <w:t>COAXIAL</w:t>
            </w:r>
          </w:p>
        </w:tc>
        <w:tc>
          <w:tcPr>
            <w:tcW w:type="dxa" w:w="1152"/>
          </w:tcPr>
          <w:p>
            <w:r>
              <w:t>MAJOR_GROUND_BOUNDARY</w:t>
            </w:r>
          </w:p>
        </w:tc>
        <w:tc>
          <w:tcPr>
            <w:tcW w:type="dxa" w:w="1152"/>
          </w:tcPr>
          <w:p>
            <w:r>
              <w:t>GROUNDING_LINK_BOX</w:t>
            </w:r>
          </w:p>
        </w:tc>
        <w:tc>
          <w:tcPr>
            <w:tcW w:type="dxa" w:w="1152"/>
          </w:tcPr>
          <w:p>
            <w:r>
              <w:t>NOT_REQUIRED</w:t>
            </w:r>
          </w:p>
        </w:tc>
        <w:tc>
          <w:tcPr>
            <w:tcW w:type="dxa" w:w="1152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LB007</w:t>
            </w:r>
          </w:p>
        </w:tc>
        <w:tc>
          <w:tcPr>
            <w:tcW w:type="dxa" w:w="1152"/>
          </w:tcPr>
          <w:p>
            <w:r>
              <w:t>Sentetik cross-bonding link box 07</w:t>
            </w:r>
          </w:p>
        </w:tc>
        <w:tc>
          <w:tcPr>
            <w:tcW w:type="dxa" w:w="1152"/>
          </w:tcPr>
          <w:p>
            <w:r>
              <w:t>6666.667</w:t>
            </w:r>
          </w:p>
        </w:tc>
        <w:tc>
          <w:tcPr>
            <w:tcW w:type="dxa" w:w="1152"/>
          </w:tcPr>
          <w:p>
            <w:r>
              <w:t>3.000</w:t>
            </w:r>
          </w:p>
        </w:tc>
        <w:tc>
          <w:tcPr>
            <w:tcW w:type="dxa" w:w="1152"/>
          </w:tcPr>
          <w:p>
            <w:r>
              <w:t>COAXIAL</w:t>
            </w:r>
          </w:p>
        </w:tc>
        <w:tc>
          <w:tcPr>
            <w:tcW w:type="dxa" w:w="1152"/>
          </w:tcPr>
          <w:p>
            <w:r>
              <w:t>MINOR_CROSS_BOUNDARY</w:t>
            </w:r>
          </w:p>
        </w:tc>
        <w:tc>
          <w:tcPr>
            <w:tcW w:type="dxa" w:w="1152"/>
          </w:tcPr>
          <w:p>
            <w:r>
              <w:t>CROSS_BONDING_LINK_BOX</w:t>
            </w:r>
          </w:p>
        </w:tc>
        <w:tc>
          <w:tcPr>
            <w:tcW w:type="dxa" w:w="1152"/>
          </w:tcPr>
          <w:p>
            <w:r>
              <w:t>REQUIRED</w:t>
            </w:r>
          </w:p>
        </w:tc>
        <w:tc>
          <w:tcPr>
            <w:tcW w:type="dxa" w:w="1152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LB008</w:t>
            </w:r>
          </w:p>
        </w:tc>
        <w:tc>
          <w:tcPr>
            <w:tcW w:type="dxa" w:w="1152"/>
          </w:tcPr>
          <w:p>
            <w:r>
              <w:t>Sentetik cross-bonding link box 08</w:t>
            </w:r>
          </w:p>
        </w:tc>
        <w:tc>
          <w:tcPr>
            <w:tcW w:type="dxa" w:w="1152"/>
          </w:tcPr>
          <w:p>
            <w:r>
              <w:t>7619.048</w:t>
            </w:r>
          </w:p>
        </w:tc>
        <w:tc>
          <w:tcPr>
            <w:tcW w:type="dxa" w:w="1152"/>
          </w:tcPr>
          <w:p>
            <w:r>
              <w:t>3.000</w:t>
            </w:r>
          </w:p>
        </w:tc>
        <w:tc>
          <w:tcPr>
            <w:tcW w:type="dxa" w:w="1152"/>
          </w:tcPr>
          <w:p>
            <w:r>
              <w:t>COAXIAL</w:t>
            </w:r>
          </w:p>
        </w:tc>
        <w:tc>
          <w:tcPr>
            <w:tcW w:type="dxa" w:w="1152"/>
          </w:tcPr>
          <w:p>
            <w:r>
              <w:t>MINOR_CROSS_BOUNDARY</w:t>
            </w:r>
          </w:p>
        </w:tc>
        <w:tc>
          <w:tcPr>
            <w:tcW w:type="dxa" w:w="1152"/>
          </w:tcPr>
          <w:p>
            <w:r>
              <w:t>CROSS_BONDING_LINK_BOX</w:t>
            </w:r>
          </w:p>
        </w:tc>
        <w:tc>
          <w:tcPr>
            <w:tcW w:type="dxa" w:w="1152"/>
          </w:tcPr>
          <w:p>
            <w:r>
              <w:t>REQUIRED</w:t>
            </w:r>
          </w:p>
        </w:tc>
        <w:tc>
          <w:tcPr>
            <w:tcW w:type="dxa" w:w="1152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LB009</w:t>
            </w:r>
          </w:p>
        </w:tc>
        <w:tc>
          <w:tcPr>
            <w:tcW w:type="dxa" w:w="1152"/>
          </w:tcPr>
          <w:p>
            <w:r>
              <w:t>Sentetik grounding link box 09</w:t>
            </w:r>
          </w:p>
        </w:tc>
        <w:tc>
          <w:tcPr>
            <w:tcW w:type="dxa" w:w="1152"/>
          </w:tcPr>
          <w:p>
            <w:r>
              <w:t>8571.429</w:t>
            </w:r>
          </w:p>
        </w:tc>
        <w:tc>
          <w:tcPr>
            <w:tcW w:type="dxa" w:w="1152"/>
          </w:tcPr>
          <w:p>
            <w:r>
              <w:t>3.000</w:t>
            </w:r>
          </w:p>
        </w:tc>
        <w:tc>
          <w:tcPr>
            <w:tcW w:type="dxa" w:w="1152"/>
          </w:tcPr>
          <w:p>
            <w:r>
              <w:t>COAXIAL</w:t>
            </w:r>
          </w:p>
        </w:tc>
        <w:tc>
          <w:tcPr>
            <w:tcW w:type="dxa" w:w="1152"/>
          </w:tcPr>
          <w:p>
            <w:r>
              <w:t>MAJOR_GROUND_BOUNDARY</w:t>
            </w:r>
          </w:p>
        </w:tc>
        <w:tc>
          <w:tcPr>
            <w:tcW w:type="dxa" w:w="1152"/>
          </w:tcPr>
          <w:p>
            <w:r>
              <w:t>GROUNDING_LINK_BOX</w:t>
            </w:r>
          </w:p>
        </w:tc>
        <w:tc>
          <w:tcPr>
            <w:tcW w:type="dxa" w:w="1152"/>
          </w:tcPr>
          <w:p>
            <w:r>
              <w:t>NOT_REQUIRED</w:t>
            </w:r>
          </w:p>
        </w:tc>
        <w:tc>
          <w:tcPr>
            <w:tcW w:type="dxa" w:w="1152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LB010</w:t>
            </w:r>
          </w:p>
        </w:tc>
        <w:tc>
          <w:tcPr>
            <w:tcW w:type="dxa" w:w="1152"/>
          </w:tcPr>
          <w:p>
            <w:r>
              <w:t>Sentetik cross-bonding link box 10</w:t>
            </w:r>
          </w:p>
        </w:tc>
        <w:tc>
          <w:tcPr>
            <w:tcW w:type="dxa" w:w="1152"/>
          </w:tcPr>
          <w:p>
            <w:r>
              <w:t>9523.810</w:t>
            </w:r>
          </w:p>
        </w:tc>
        <w:tc>
          <w:tcPr>
            <w:tcW w:type="dxa" w:w="1152"/>
          </w:tcPr>
          <w:p>
            <w:r>
              <w:t>3.000</w:t>
            </w:r>
          </w:p>
        </w:tc>
        <w:tc>
          <w:tcPr>
            <w:tcW w:type="dxa" w:w="1152"/>
          </w:tcPr>
          <w:p>
            <w:r>
              <w:t>COAXIAL</w:t>
            </w:r>
          </w:p>
        </w:tc>
        <w:tc>
          <w:tcPr>
            <w:tcW w:type="dxa" w:w="1152"/>
          </w:tcPr>
          <w:p>
            <w:r>
              <w:t>MINOR_CROSS_BOUNDARY</w:t>
            </w:r>
          </w:p>
        </w:tc>
        <w:tc>
          <w:tcPr>
            <w:tcW w:type="dxa" w:w="1152"/>
          </w:tcPr>
          <w:p>
            <w:r>
              <w:t>CROSS_BONDING_LINK_BOX</w:t>
            </w:r>
          </w:p>
        </w:tc>
        <w:tc>
          <w:tcPr>
            <w:tcW w:type="dxa" w:w="1152"/>
          </w:tcPr>
          <w:p>
            <w:r>
              <w:t>REQUIRED</w:t>
            </w:r>
          </w:p>
        </w:tc>
        <w:tc>
          <w:tcPr>
            <w:tcW w:type="dxa" w:w="1152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LB011</w:t>
            </w:r>
          </w:p>
        </w:tc>
        <w:tc>
          <w:tcPr>
            <w:tcW w:type="dxa" w:w="1152"/>
          </w:tcPr>
          <w:p>
            <w:r>
              <w:t>Sentetik cross-bonding link box 11</w:t>
            </w:r>
          </w:p>
        </w:tc>
        <w:tc>
          <w:tcPr>
            <w:tcW w:type="dxa" w:w="1152"/>
          </w:tcPr>
          <w:p>
            <w:r>
              <w:t>10476.190</w:t>
            </w:r>
          </w:p>
        </w:tc>
        <w:tc>
          <w:tcPr>
            <w:tcW w:type="dxa" w:w="1152"/>
          </w:tcPr>
          <w:p>
            <w:r>
              <w:t>3.000</w:t>
            </w:r>
          </w:p>
        </w:tc>
        <w:tc>
          <w:tcPr>
            <w:tcW w:type="dxa" w:w="1152"/>
          </w:tcPr>
          <w:p>
            <w:r>
              <w:t>COAXIAL</w:t>
            </w:r>
          </w:p>
        </w:tc>
        <w:tc>
          <w:tcPr>
            <w:tcW w:type="dxa" w:w="1152"/>
          </w:tcPr>
          <w:p>
            <w:r>
              <w:t>MINOR_CROSS_BOUNDARY</w:t>
            </w:r>
          </w:p>
        </w:tc>
        <w:tc>
          <w:tcPr>
            <w:tcW w:type="dxa" w:w="1152"/>
          </w:tcPr>
          <w:p>
            <w:r>
              <w:t>CROSS_BONDING_LINK_BOX</w:t>
            </w:r>
          </w:p>
        </w:tc>
        <w:tc>
          <w:tcPr>
            <w:tcW w:type="dxa" w:w="1152"/>
          </w:tcPr>
          <w:p>
            <w:r>
              <w:t>REQUIRED</w:t>
            </w:r>
          </w:p>
        </w:tc>
        <w:tc>
          <w:tcPr>
            <w:tcW w:type="dxa" w:w="1152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LB012</w:t>
            </w:r>
          </w:p>
        </w:tc>
        <w:tc>
          <w:tcPr>
            <w:tcW w:type="dxa" w:w="1152"/>
          </w:tcPr>
          <w:p>
            <w:r>
              <w:t>Sentetik grounding link box 12</w:t>
            </w:r>
          </w:p>
        </w:tc>
        <w:tc>
          <w:tcPr>
            <w:tcW w:type="dxa" w:w="1152"/>
          </w:tcPr>
          <w:p>
            <w:r>
              <w:t>11428.571</w:t>
            </w:r>
          </w:p>
        </w:tc>
        <w:tc>
          <w:tcPr>
            <w:tcW w:type="dxa" w:w="1152"/>
          </w:tcPr>
          <w:p>
            <w:r>
              <w:t>3.000</w:t>
            </w:r>
          </w:p>
        </w:tc>
        <w:tc>
          <w:tcPr>
            <w:tcW w:type="dxa" w:w="1152"/>
          </w:tcPr>
          <w:p>
            <w:r>
              <w:t>COAXIAL</w:t>
            </w:r>
          </w:p>
        </w:tc>
        <w:tc>
          <w:tcPr>
            <w:tcW w:type="dxa" w:w="1152"/>
          </w:tcPr>
          <w:p>
            <w:r>
              <w:t>MAJOR_GROUND_BOUNDARY</w:t>
            </w:r>
          </w:p>
        </w:tc>
        <w:tc>
          <w:tcPr>
            <w:tcW w:type="dxa" w:w="1152"/>
          </w:tcPr>
          <w:p>
            <w:r>
              <w:t>GROUNDING_LINK_BOX</w:t>
            </w:r>
          </w:p>
        </w:tc>
        <w:tc>
          <w:tcPr>
            <w:tcW w:type="dxa" w:w="1152"/>
          </w:tcPr>
          <w:p>
            <w:r>
              <w:t>NOT_REQUIRED</w:t>
            </w:r>
          </w:p>
        </w:tc>
        <w:tc>
          <w:tcPr>
            <w:tcW w:type="dxa" w:w="1152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LB013</w:t>
            </w:r>
          </w:p>
        </w:tc>
        <w:tc>
          <w:tcPr>
            <w:tcW w:type="dxa" w:w="1152"/>
          </w:tcPr>
          <w:p>
            <w:r>
              <w:t>Sentetik cross-bonding link box 13</w:t>
            </w:r>
          </w:p>
        </w:tc>
        <w:tc>
          <w:tcPr>
            <w:tcW w:type="dxa" w:w="1152"/>
          </w:tcPr>
          <w:p>
            <w:r>
              <w:t>12380.952</w:t>
            </w:r>
          </w:p>
        </w:tc>
        <w:tc>
          <w:tcPr>
            <w:tcW w:type="dxa" w:w="1152"/>
          </w:tcPr>
          <w:p>
            <w:r>
              <w:t>3.000</w:t>
            </w:r>
          </w:p>
        </w:tc>
        <w:tc>
          <w:tcPr>
            <w:tcW w:type="dxa" w:w="1152"/>
          </w:tcPr>
          <w:p>
            <w:r>
              <w:t>COAXIAL</w:t>
            </w:r>
          </w:p>
        </w:tc>
        <w:tc>
          <w:tcPr>
            <w:tcW w:type="dxa" w:w="1152"/>
          </w:tcPr>
          <w:p>
            <w:r>
              <w:t>MINOR_CROSS_BOUNDARY</w:t>
            </w:r>
          </w:p>
        </w:tc>
        <w:tc>
          <w:tcPr>
            <w:tcW w:type="dxa" w:w="1152"/>
          </w:tcPr>
          <w:p>
            <w:r>
              <w:t>CROSS_BONDING_LINK_BOX</w:t>
            </w:r>
          </w:p>
        </w:tc>
        <w:tc>
          <w:tcPr>
            <w:tcW w:type="dxa" w:w="1152"/>
          </w:tcPr>
          <w:p>
            <w:r>
              <w:t>REQUIRED</w:t>
            </w:r>
          </w:p>
        </w:tc>
        <w:tc>
          <w:tcPr>
            <w:tcW w:type="dxa" w:w="1152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LB014</w:t>
            </w:r>
          </w:p>
        </w:tc>
        <w:tc>
          <w:tcPr>
            <w:tcW w:type="dxa" w:w="1152"/>
          </w:tcPr>
          <w:p>
            <w:r>
              <w:t>Sentetik cross-bonding link box 14</w:t>
            </w:r>
          </w:p>
        </w:tc>
        <w:tc>
          <w:tcPr>
            <w:tcW w:type="dxa" w:w="1152"/>
          </w:tcPr>
          <w:p>
            <w:r>
              <w:t>13333.333</w:t>
            </w:r>
          </w:p>
        </w:tc>
        <w:tc>
          <w:tcPr>
            <w:tcW w:type="dxa" w:w="1152"/>
          </w:tcPr>
          <w:p>
            <w:r>
              <w:t>3.000</w:t>
            </w:r>
          </w:p>
        </w:tc>
        <w:tc>
          <w:tcPr>
            <w:tcW w:type="dxa" w:w="1152"/>
          </w:tcPr>
          <w:p>
            <w:r>
              <w:t>COAXIAL</w:t>
            </w:r>
          </w:p>
        </w:tc>
        <w:tc>
          <w:tcPr>
            <w:tcW w:type="dxa" w:w="1152"/>
          </w:tcPr>
          <w:p>
            <w:r>
              <w:t>MINOR_CROSS_BOUNDARY</w:t>
            </w:r>
          </w:p>
        </w:tc>
        <w:tc>
          <w:tcPr>
            <w:tcW w:type="dxa" w:w="1152"/>
          </w:tcPr>
          <w:p>
            <w:r>
              <w:t>CROSS_BONDING_LINK_BOX</w:t>
            </w:r>
          </w:p>
        </w:tc>
        <w:tc>
          <w:tcPr>
            <w:tcW w:type="dxa" w:w="1152"/>
          </w:tcPr>
          <w:p>
            <w:r>
              <w:t>REQUIRED</w:t>
            </w:r>
          </w:p>
        </w:tc>
        <w:tc>
          <w:tcPr>
            <w:tcW w:type="dxa" w:w="1152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LB015</w:t>
            </w:r>
          </w:p>
        </w:tc>
        <w:tc>
          <w:tcPr>
            <w:tcW w:type="dxa" w:w="1152"/>
          </w:tcPr>
          <w:p>
            <w:r>
              <w:t>Sentetik grounding link box 15</w:t>
            </w:r>
          </w:p>
        </w:tc>
        <w:tc>
          <w:tcPr>
            <w:tcW w:type="dxa" w:w="1152"/>
          </w:tcPr>
          <w:p>
            <w:r>
              <w:t>14285.714</w:t>
            </w:r>
          </w:p>
        </w:tc>
        <w:tc>
          <w:tcPr>
            <w:tcW w:type="dxa" w:w="1152"/>
          </w:tcPr>
          <w:p>
            <w:r>
              <w:t>3.000</w:t>
            </w:r>
          </w:p>
        </w:tc>
        <w:tc>
          <w:tcPr>
            <w:tcW w:type="dxa" w:w="1152"/>
          </w:tcPr>
          <w:p>
            <w:r>
              <w:t>COAXIAL</w:t>
            </w:r>
          </w:p>
        </w:tc>
        <w:tc>
          <w:tcPr>
            <w:tcW w:type="dxa" w:w="1152"/>
          </w:tcPr>
          <w:p>
            <w:r>
              <w:t>MAJOR_GROUND_BOUNDARY</w:t>
            </w:r>
          </w:p>
        </w:tc>
        <w:tc>
          <w:tcPr>
            <w:tcW w:type="dxa" w:w="1152"/>
          </w:tcPr>
          <w:p>
            <w:r>
              <w:t>GROUNDING_LINK_BOX</w:t>
            </w:r>
          </w:p>
        </w:tc>
        <w:tc>
          <w:tcPr>
            <w:tcW w:type="dxa" w:w="1152"/>
          </w:tcPr>
          <w:p>
            <w:r>
              <w:t>NOT_REQUIRED</w:t>
            </w:r>
          </w:p>
        </w:tc>
        <w:tc>
          <w:tcPr>
            <w:tcW w:type="dxa" w:w="1152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LB016</w:t>
            </w:r>
          </w:p>
        </w:tc>
        <w:tc>
          <w:tcPr>
            <w:tcW w:type="dxa" w:w="1152"/>
          </w:tcPr>
          <w:p>
            <w:r>
              <w:t>Sentetik cross-bonding link box 16</w:t>
            </w:r>
          </w:p>
        </w:tc>
        <w:tc>
          <w:tcPr>
            <w:tcW w:type="dxa" w:w="1152"/>
          </w:tcPr>
          <w:p>
            <w:r>
              <w:t>15238.095</w:t>
            </w:r>
          </w:p>
        </w:tc>
        <w:tc>
          <w:tcPr>
            <w:tcW w:type="dxa" w:w="1152"/>
          </w:tcPr>
          <w:p>
            <w:r>
              <w:t>3.000</w:t>
            </w:r>
          </w:p>
        </w:tc>
        <w:tc>
          <w:tcPr>
            <w:tcW w:type="dxa" w:w="1152"/>
          </w:tcPr>
          <w:p>
            <w:r>
              <w:t>COAXIAL</w:t>
            </w:r>
          </w:p>
        </w:tc>
        <w:tc>
          <w:tcPr>
            <w:tcW w:type="dxa" w:w="1152"/>
          </w:tcPr>
          <w:p>
            <w:r>
              <w:t>MINOR_CROSS_BOUNDARY</w:t>
            </w:r>
          </w:p>
        </w:tc>
        <w:tc>
          <w:tcPr>
            <w:tcW w:type="dxa" w:w="1152"/>
          </w:tcPr>
          <w:p>
            <w:r>
              <w:t>CROSS_BONDING_LINK_BOX</w:t>
            </w:r>
          </w:p>
        </w:tc>
        <w:tc>
          <w:tcPr>
            <w:tcW w:type="dxa" w:w="1152"/>
          </w:tcPr>
          <w:p>
            <w:r>
              <w:t>REQUIRED</w:t>
            </w:r>
          </w:p>
        </w:tc>
        <w:tc>
          <w:tcPr>
            <w:tcW w:type="dxa" w:w="1152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LB017</w:t>
            </w:r>
          </w:p>
        </w:tc>
        <w:tc>
          <w:tcPr>
            <w:tcW w:type="dxa" w:w="1152"/>
          </w:tcPr>
          <w:p>
            <w:r>
              <w:t>Sentetik cross-bonding link box 17</w:t>
            </w:r>
          </w:p>
        </w:tc>
        <w:tc>
          <w:tcPr>
            <w:tcW w:type="dxa" w:w="1152"/>
          </w:tcPr>
          <w:p>
            <w:r>
              <w:t>16190.476</w:t>
            </w:r>
          </w:p>
        </w:tc>
        <w:tc>
          <w:tcPr>
            <w:tcW w:type="dxa" w:w="1152"/>
          </w:tcPr>
          <w:p>
            <w:r>
              <w:t>3.000</w:t>
            </w:r>
          </w:p>
        </w:tc>
        <w:tc>
          <w:tcPr>
            <w:tcW w:type="dxa" w:w="1152"/>
          </w:tcPr>
          <w:p>
            <w:r>
              <w:t>COAXIAL</w:t>
            </w:r>
          </w:p>
        </w:tc>
        <w:tc>
          <w:tcPr>
            <w:tcW w:type="dxa" w:w="1152"/>
          </w:tcPr>
          <w:p>
            <w:r>
              <w:t>MINOR_CROSS_BOUNDARY</w:t>
            </w:r>
          </w:p>
        </w:tc>
        <w:tc>
          <w:tcPr>
            <w:tcW w:type="dxa" w:w="1152"/>
          </w:tcPr>
          <w:p>
            <w:r>
              <w:t>CROSS_BONDING_LINK_BOX</w:t>
            </w:r>
          </w:p>
        </w:tc>
        <w:tc>
          <w:tcPr>
            <w:tcW w:type="dxa" w:w="1152"/>
          </w:tcPr>
          <w:p>
            <w:r>
              <w:t>REQUIRED</w:t>
            </w:r>
          </w:p>
        </w:tc>
        <w:tc>
          <w:tcPr>
            <w:tcW w:type="dxa" w:w="1152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LB018</w:t>
            </w:r>
          </w:p>
        </w:tc>
        <w:tc>
          <w:tcPr>
            <w:tcW w:type="dxa" w:w="1152"/>
          </w:tcPr>
          <w:p>
            <w:r>
              <w:t>Sentetik grounding link box 18</w:t>
            </w:r>
          </w:p>
        </w:tc>
        <w:tc>
          <w:tcPr>
            <w:tcW w:type="dxa" w:w="1152"/>
          </w:tcPr>
          <w:p>
            <w:r>
              <w:t>17142.857</w:t>
            </w:r>
          </w:p>
        </w:tc>
        <w:tc>
          <w:tcPr>
            <w:tcW w:type="dxa" w:w="1152"/>
          </w:tcPr>
          <w:p>
            <w:r>
              <w:t>3.000</w:t>
            </w:r>
          </w:p>
        </w:tc>
        <w:tc>
          <w:tcPr>
            <w:tcW w:type="dxa" w:w="1152"/>
          </w:tcPr>
          <w:p>
            <w:r>
              <w:t>COAXIAL</w:t>
            </w:r>
          </w:p>
        </w:tc>
        <w:tc>
          <w:tcPr>
            <w:tcW w:type="dxa" w:w="1152"/>
          </w:tcPr>
          <w:p>
            <w:r>
              <w:t>MAJOR_GROUND_BOUNDARY</w:t>
            </w:r>
          </w:p>
        </w:tc>
        <w:tc>
          <w:tcPr>
            <w:tcW w:type="dxa" w:w="1152"/>
          </w:tcPr>
          <w:p>
            <w:r>
              <w:t>GROUNDING_LINK_BOX</w:t>
            </w:r>
          </w:p>
        </w:tc>
        <w:tc>
          <w:tcPr>
            <w:tcW w:type="dxa" w:w="1152"/>
          </w:tcPr>
          <w:p>
            <w:r>
              <w:t>NOT_REQUIRED</w:t>
            </w:r>
          </w:p>
        </w:tc>
        <w:tc>
          <w:tcPr>
            <w:tcW w:type="dxa" w:w="1152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LB019</w:t>
            </w:r>
          </w:p>
        </w:tc>
        <w:tc>
          <w:tcPr>
            <w:tcW w:type="dxa" w:w="1152"/>
          </w:tcPr>
          <w:p>
            <w:r>
              <w:t>Sentetik cross-bonding link box 19</w:t>
            </w:r>
          </w:p>
        </w:tc>
        <w:tc>
          <w:tcPr>
            <w:tcW w:type="dxa" w:w="1152"/>
          </w:tcPr>
          <w:p>
            <w:r>
              <w:t>18095.238</w:t>
            </w:r>
          </w:p>
        </w:tc>
        <w:tc>
          <w:tcPr>
            <w:tcW w:type="dxa" w:w="1152"/>
          </w:tcPr>
          <w:p>
            <w:r>
              <w:t>3.000</w:t>
            </w:r>
          </w:p>
        </w:tc>
        <w:tc>
          <w:tcPr>
            <w:tcW w:type="dxa" w:w="1152"/>
          </w:tcPr>
          <w:p>
            <w:r>
              <w:t>COAXIAL</w:t>
            </w:r>
          </w:p>
        </w:tc>
        <w:tc>
          <w:tcPr>
            <w:tcW w:type="dxa" w:w="1152"/>
          </w:tcPr>
          <w:p>
            <w:r>
              <w:t>MINOR_CROSS_BOUNDARY</w:t>
            </w:r>
          </w:p>
        </w:tc>
        <w:tc>
          <w:tcPr>
            <w:tcW w:type="dxa" w:w="1152"/>
          </w:tcPr>
          <w:p>
            <w:r>
              <w:t>CROSS_BONDING_LINK_BOX</w:t>
            </w:r>
          </w:p>
        </w:tc>
        <w:tc>
          <w:tcPr>
            <w:tcW w:type="dxa" w:w="1152"/>
          </w:tcPr>
          <w:p>
            <w:r>
              <w:t>REQUIRED</w:t>
            </w:r>
          </w:p>
        </w:tc>
        <w:tc>
          <w:tcPr>
            <w:tcW w:type="dxa" w:w="1152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LB020</w:t>
            </w:r>
          </w:p>
        </w:tc>
        <w:tc>
          <w:tcPr>
            <w:tcW w:type="dxa" w:w="1152"/>
          </w:tcPr>
          <w:p>
            <w:r>
              <w:t>Sentetik cross-bonding link box 20</w:t>
            </w:r>
          </w:p>
        </w:tc>
        <w:tc>
          <w:tcPr>
            <w:tcW w:type="dxa" w:w="1152"/>
          </w:tcPr>
          <w:p>
            <w:r>
              <w:t>19047.619</w:t>
            </w:r>
          </w:p>
        </w:tc>
        <w:tc>
          <w:tcPr>
            <w:tcW w:type="dxa" w:w="1152"/>
          </w:tcPr>
          <w:p>
            <w:r>
              <w:t>3.000</w:t>
            </w:r>
          </w:p>
        </w:tc>
        <w:tc>
          <w:tcPr>
            <w:tcW w:type="dxa" w:w="1152"/>
          </w:tcPr>
          <w:p>
            <w:r>
              <w:t>COAXIAL</w:t>
            </w:r>
          </w:p>
        </w:tc>
        <w:tc>
          <w:tcPr>
            <w:tcW w:type="dxa" w:w="1152"/>
          </w:tcPr>
          <w:p>
            <w:r>
              <w:t>MINOR_CROSS_BOUNDARY</w:t>
            </w:r>
          </w:p>
        </w:tc>
        <w:tc>
          <w:tcPr>
            <w:tcW w:type="dxa" w:w="1152"/>
          </w:tcPr>
          <w:p>
            <w:r>
              <w:t>CROSS_BONDING_LINK_BOX</w:t>
            </w:r>
          </w:p>
        </w:tc>
        <w:tc>
          <w:tcPr>
            <w:tcW w:type="dxa" w:w="1152"/>
          </w:tcPr>
          <w:p>
            <w:r>
              <w:t>REQUIRED</w:t>
            </w:r>
          </w:p>
        </w:tc>
        <w:tc>
          <w:tcPr>
            <w:tcW w:type="dxa" w:w="1152"/>
          </w:tcPr>
          <w:p>
            <w:r>
              <w:t>—</w:t>
            </w:r>
          </w:p>
        </w:tc>
      </w:tr>
    </w:tbl>
    <w:p>
      <w:pPr>
        <w:pStyle w:val="Heading2"/>
      </w:pPr>
      <w:r>
        <w:t>Uyarılar</w:t>
      </w:r>
    </w:p>
    <w:p>
      <w:pPr>
        <w:pStyle w:val="ListBullet"/>
      </w:pPr>
      <w:r>
        <w:t>Cross-bond yolları link-box bağlantı grafiğinden faz sheath'leri arasında açıkça A→B→C / B→C→A / C→A→B olarak çözülür.</w:t>
      </w:r>
    </w:p>
    <w:p>
      <w:pPr>
        <w:pStyle w:val="ListBullet"/>
      </w:pPr>
      <w:r>
        <w:t>Her minor section EMF'si, güzergâh bölümlerindeki faz aralığı değişimleri parça parça entegre edilerek hesaplanır.</w:t>
      </w:r>
    </w:p>
    <w:p>
      <w:pPr>
        <w:pStyle w:val="ListBullet"/>
      </w:pPr>
      <w:r>
        <w:t>v0.8 PRIMITIVE_CIM/NODE_VOLTAGE modlarında core, sheath, opsiyonel GCC/ECC, bonding lead ve grounding dallarını explicit primitive ağda çözer.</w:t>
      </w:r>
    </w:p>
    <w:p>
      <w:pPr>
        <w:pStyle w:val="ListBullet"/>
      </w:pPr>
      <w:r>
        <w:t>CIM/MNA ve Node-Voltage aynı fiziksel ağ üzerinde bağımsız çözülür ve sonuç farkı doğrulama kapısıdır.</w:t>
      </w:r>
    </w:p>
    <w:p>
      <w:pPr>
        <w:pStyle w:val="ListBullet"/>
      </w:pPr>
      <w:r>
        <w:t>Toprak dönüşü simplified-Carson eşdeğer derinlik yaklaşımıdır; tam Pollaczek/Wedepohl-Wilcox ve wideband EMT hâlâ ayrı doğrulama katmanıdır.</w:t>
      </w:r>
    </w:p>
    <w:p>
      <w:pPr>
        <w:pStyle w:val="ListBullet"/>
      </w:pPr>
      <w:r>
        <w:t>Legacy COUPLED_LOOP_MATRIX ve INDEPENDENT_LOOP_PREVIEW modları regresyon ve hızlı ön inceleme için korunur.</w:t>
      </w:r>
    </w:p>
    <w:p>
      <w:pPr>
        <w:pStyle w:val="ListBullet"/>
      </w:pPr>
      <w:r>
        <w:t>Standing-voltage profili production primitive ağda çözülmüş sheath-to-earth düğüm gerilimlerinden; legacy modlarda ise cross-bond yolu boyunca kümülatif kompleks fazör toplamından üretilir.</w:t>
      </w:r>
    </w:p>
    <w:p>
      <w:pPr>
        <w:pStyle w:val="ListBullet"/>
      </w:pPr>
      <w:r>
        <w:t>Major 1 fiziksel minor-section uzunluk dengesizliği = %0.000.</w:t>
      </w:r>
    </w:p>
    <w:p>
      <w:pPr>
        <w:pStyle w:val="ListBullet"/>
      </w:pPr>
      <w:r>
        <w:t>Major 2 fiziksel minor-section uzunluk dengesizliği = %0.000.</w:t>
      </w:r>
    </w:p>
    <w:p>
      <w:pPr>
        <w:pStyle w:val="ListBullet"/>
      </w:pPr>
      <w:r>
        <w:t>Major 3 fiziksel minor-section uzunluk dengesizliği = %0.000.</w:t>
      </w:r>
    </w:p>
    <w:p>
      <w:pPr>
        <w:pStyle w:val="ListBullet"/>
      </w:pPr>
      <w:r>
        <w:t>Major 4 fiziksel minor-section uzunluk dengesizliği = %0.000.</w:t>
      </w:r>
    </w:p>
    <w:p>
      <w:pPr>
        <w:pStyle w:val="ListBullet"/>
      </w:pPr>
      <w:r>
        <w:t>Major 5 fiziksel minor-section uzunluk dengesizliği = %0.000.</w:t>
      </w:r>
    </w:p>
    <w:p>
      <w:pPr>
        <w:pStyle w:val="ListBullet"/>
      </w:pPr>
      <w:r>
        <w:t>Major 6 fiziksel minor-section uzunluk dengesizliği = %0.000.</w:t>
      </w:r>
    </w:p>
    <w:p>
      <w:pPr>
        <w:pStyle w:val="ListBullet"/>
      </w:pPr>
      <w:r>
        <w:t>Major 7 fiziksel minor-section uzunluk dengesizliği = %0.000.</w:t>
      </w:r>
    </w:p>
    <w:p>
      <w:pPr>
        <w:pStyle w:val="Heading1"/>
        <w:shd w:fill="17324A"/>
      </w:pPr>
      <w:r>
        <w:rPr>
          <w:color w:val="FFFFFF"/>
        </w:rPr>
        <w:t>10. Arıza, EPR ve metalik kılıf dayanımı</w:t>
      </w:r>
    </w:p>
    <w:p>
      <w:r>
        <w:rPr>
          <w:b/>
        </w:rPr>
        <w:t xml:space="preserve">Bölüm durumu: </w:t>
      </w:r>
      <w:r>
        <w:t>AVAILABLE</w:t>
      </w:r>
    </w:p>
    <w:p>
      <w:pPr>
        <w:pStyle w:val="Heading2"/>
      </w:pPr>
      <w:r>
        <w:t>Arıza/EPR özeti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17324A"/>
          </w:tcPr>
          <w:p>
            <w:r>
              <w:rPr>
                <w:b/>
                <w:color w:val="FFFFFF"/>
              </w:rPr>
              <w:t>Parametre</w:t>
            </w:r>
          </w:p>
        </w:tc>
        <w:tc>
          <w:tcPr>
            <w:tcW w:type="dxa" w:w="5185"/>
            <w:shd w:fill="17324A"/>
          </w:tcPr>
          <w:p>
            <w:r>
              <w:rPr>
                <w:b/>
                <w:color w:val="FFFFFF"/>
              </w:rPr>
              <w:t>Değer</w:t>
            </w:r>
          </w:p>
        </w:tc>
      </w:tr>
      <w:tr>
        <w:tc>
          <w:tcPr>
            <w:tcW w:type="dxa" w:w="5185"/>
          </w:tcPr>
          <w:p>
            <w:r>
              <w:t>Çözüm yöntemi</w:t>
            </w:r>
          </w:p>
        </w:tc>
        <w:tc>
          <w:tcPr>
            <w:tcW w:type="dxa" w:w="5185"/>
          </w:tcPr>
          <w:p>
            <w:r>
              <w:t>PRIMITIVE_CIM</w:t>
            </w:r>
          </w:p>
        </w:tc>
      </w:tr>
      <w:tr>
        <w:tc>
          <w:tcPr>
            <w:tcW w:type="dxa" w:w="5185"/>
          </w:tcPr>
          <w:p>
            <w:r>
              <w:t>Yönetici senaryo</w:t>
            </w:r>
          </w:p>
        </w:tc>
        <w:tc>
          <w:tcPr>
            <w:tcW w:type="dxa" w:w="5185"/>
          </w:tcPr>
          <w:p>
            <w:r>
              <w:t>Tek Faz-Toprak Arızası A-G</w:t>
            </w:r>
          </w:p>
        </w:tc>
      </w:tr>
      <w:tr>
        <w:tc>
          <w:tcPr>
            <w:tcW w:type="dxa" w:w="5185"/>
          </w:tcPr>
          <w:p>
            <w:r>
              <w:t>Yönetici TOV</w:t>
            </w:r>
          </w:p>
        </w:tc>
        <w:tc>
          <w:tcPr>
            <w:tcW w:type="dxa" w:w="5185"/>
          </w:tcPr>
          <w:p>
            <w:r>
              <w:t>3991.374 V rms</w:t>
            </w:r>
          </w:p>
        </w:tc>
      </w:tr>
      <w:tr>
        <w:tc>
          <w:tcPr>
            <w:tcW w:type="dxa" w:w="5185"/>
          </w:tcPr>
          <w:p>
            <w:r>
              <w:t>Yönetici süre</w:t>
            </w:r>
          </w:p>
        </w:tc>
        <w:tc>
          <w:tcPr>
            <w:tcW w:type="dxa" w:w="5185"/>
          </w:tcPr>
          <w:p>
            <w:r>
              <w:t>0.5000 s</w:t>
            </w:r>
          </w:p>
        </w:tc>
      </w:tr>
      <w:tr>
        <w:tc>
          <w:tcPr>
            <w:tcW w:type="dxa" w:w="5185"/>
          </w:tcPr>
          <w:p>
            <w:r>
              <w:t>Maksimum EPR</w:t>
            </w:r>
          </w:p>
        </w:tc>
        <w:tc>
          <w:tcPr>
            <w:tcW w:type="dxa" w:w="5185"/>
          </w:tcPr>
          <w:p>
            <w:r>
              <w:t>5643.121 V</w:t>
            </w:r>
          </w:p>
        </w:tc>
      </w:tr>
      <w:tr>
        <w:tc>
          <w:tcPr>
            <w:tcW w:type="dxa" w:w="5185"/>
          </w:tcPr>
          <w:p>
            <w:r>
              <w:t>Maksimum metalik kılıf akımı</w:t>
            </w:r>
          </w:p>
        </w:tc>
        <w:tc>
          <w:tcPr>
            <w:tcW w:type="dxa" w:w="5185"/>
          </w:tcPr>
          <w:p>
            <w:r>
              <w:t>9804.366 A</w:t>
            </w:r>
          </w:p>
        </w:tc>
      </w:tr>
      <w:tr>
        <w:tc>
          <w:tcPr>
            <w:tcW w:type="dxa" w:w="5185"/>
          </w:tcPr>
          <w:p>
            <w:r>
              <w:t>Maksimum GCC/ECC akımı</w:t>
            </w:r>
          </w:p>
        </w:tc>
        <w:tc>
          <w:tcPr>
            <w:tcW w:type="dxa" w:w="5185"/>
          </w:tcPr>
          <w:p>
            <w:r>
              <w:t>0.000 A</w:t>
            </w:r>
          </w:p>
        </w:tc>
      </w:tr>
      <w:tr>
        <w:tc>
          <w:tcPr>
            <w:tcW w:type="dxa" w:w="5185"/>
          </w:tcPr>
          <w:p>
            <w:r>
              <w:t>CIM/NV yöntem uyumu</w:t>
            </w:r>
          </w:p>
        </w:tc>
        <w:tc>
          <w:tcPr>
            <w:tcW w:type="dxa" w:w="5185"/>
          </w:tcPr>
          <w:p>
            <w:r>
              <w:t>PASS</w:t>
            </w:r>
          </w:p>
        </w:tc>
      </w:tr>
    </w:tbl>
    <w:p>
      <w:pPr>
        <w:pStyle w:val="Heading2"/>
      </w:pPr>
      <w:r>
        <w:t>Arıza senaryoları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1037"/>
            <w:shd w:fill="17324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037"/>
            <w:shd w:fill="17324A"/>
          </w:tcPr>
          <w:p>
            <w:r>
              <w:rPr>
                <w:b/>
                <w:color w:val="FFFFFF"/>
              </w:rPr>
              <w:t>Senaryo</w:t>
            </w:r>
          </w:p>
        </w:tc>
        <w:tc>
          <w:tcPr>
            <w:tcW w:type="dxa" w:w="1037"/>
            <w:shd w:fill="17324A"/>
          </w:tcPr>
          <w:p>
            <w:r>
              <w:rPr>
                <w:b/>
                <w:color w:val="FFFFFF"/>
              </w:rPr>
              <w:t>Tip</w:t>
            </w:r>
          </w:p>
        </w:tc>
        <w:tc>
          <w:tcPr>
            <w:tcW w:type="dxa" w:w="1037"/>
            <w:shd w:fill="17324A"/>
          </w:tcPr>
          <w:p>
            <w:r>
              <w:rPr>
                <w:b/>
                <w:color w:val="FFFFFF"/>
              </w:rPr>
              <w:t>If [A]</w:t>
            </w:r>
          </w:p>
        </w:tc>
        <w:tc>
          <w:tcPr>
            <w:tcW w:type="dxa" w:w="1037"/>
            <w:shd w:fill="17324A"/>
          </w:tcPr>
          <w:p>
            <w:r>
              <w:rPr>
                <w:b/>
                <w:color w:val="FFFFFF"/>
              </w:rPr>
              <w:t>Süre [s]</w:t>
            </w:r>
          </w:p>
        </w:tc>
        <w:tc>
          <w:tcPr>
            <w:tcW w:type="dxa" w:w="1037"/>
            <w:shd w:fill="17324A"/>
          </w:tcPr>
          <w:p>
            <w:r>
              <w:rPr>
                <w:b/>
                <w:color w:val="FFFFFF"/>
              </w:rPr>
              <w:t>Ikılıf max [A]</w:t>
            </w:r>
          </w:p>
        </w:tc>
        <w:tc>
          <w:tcPr>
            <w:tcW w:type="dxa" w:w="1037"/>
            <w:shd w:fill="17324A"/>
          </w:tcPr>
          <w:p>
            <w:r>
              <w:rPr>
                <w:b/>
                <w:color w:val="FFFFFF"/>
              </w:rPr>
              <w:t>IGCC max [A]</w:t>
            </w:r>
          </w:p>
        </w:tc>
        <w:tc>
          <w:tcPr>
            <w:tcW w:type="dxa" w:w="1037"/>
            <w:shd w:fill="17324A"/>
          </w:tcPr>
          <w:p>
            <w:r>
              <w:rPr>
                <w:b/>
                <w:color w:val="FFFFFF"/>
              </w:rPr>
              <w:t>EPR max [V]</w:t>
            </w:r>
          </w:p>
        </w:tc>
        <w:tc>
          <w:tcPr>
            <w:tcW w:type="dxa" w:w="1037"/>
            <w:shd w:fill="17324A"/>
          </w:tcPr>
          <w:p>
            <w:r>
              <w:rPr>
                <w:b/>
                <w:color w:val="FFFFFF"/>
              </w:rPr>
              <w:t>TOV [V]</w:t>
            </w:r>
          </w:p>
        </w:tc>
        <w:tc>
          <w:tcPr>
            <w:tcW w:type="dxa" w:w="1037"/>
            <w:shd w:fill="17324A"/>
          </w:tcPr>
          <w:p>
            <w:r>
              <w:rPr>
                <w:b/>
                <w:color w:val="FFFFFF"/>
              </w:rPr>
              <w:t>Yöntem uyumu</w:t>
            </w:r>
          </w:p>
        </w:tc>
      </w:tr>
      <w:tr>
        <w:tc>
          <w:tcPr>
            <w:tcW w:type="dxa" w:w="1037"/>
          </w:tcPr>
          <w:p>
            <w:r>
              <w:t>F-3PH</w:t>
            </w:r>
          </w:p>
        </w:tc>
        <w:tc>
          <w:tcPr>
            <w:tcW w:type="dxa" w:w="1037"/>
          </w:tcPr>
          <w:p>
            <w:r>
              <w:t>Üç Faz Simetrik Arıza</w:t>
            </w:r>
          </w:p>
        </w:tc>
        <w:tc>
          <w:tcPr>
            <w:tcW w:type="dxa" w:w="1037"/>
          </w:tcPr>
          <w:p>
            <w:r>
              <w:t>THREE_PHASE</w:t>
            </w:r>
          </w:p>
        </w:tc>
        <w:tc>
          <w:tcPr>
            <w:tcW w:type="dxa" w:w="1037"/>
          </w:tcPr>
          <w:p>
            <w:r>
              <w:t>31500.000</w:t>
            </w:r>
          </w:p>
        </w:tc>
        <w:tc>
          <w:tcPr>
            <w:tcW w:type="dxa" w:w="1037"/>
          </w:tcPr>
          <w:p>
            <w:r>
              <w:t>0.5000</w:t>
            </w:r>
          </w:p>
        </w:tc>
        <w:tc>
          <w:tcPr>
            <w:tcW w:type="dxa" w:w="1037"/>
          </w:tcPr>
          <w:p>
            <w:r>
              <w:t>0.000</w:t>
            </w:r>
          </w:p>
        </w:tc>
        <w:tc>
          <w:tcPr>
            <w:tcW w:type="dxa" w:w="1037"/>
          </w:tcPr>
          <w:p>
            <w:r>
              <w:t>0.000</w:t>
            </w:r>
          </w:p>
        </w:tc>
        <w:tc>
          <w:tcPr>
            <w:tcW w:type="dxa" w:w="1037"/>
          </w:tcPr>
          <w:p>
            <w:r>
              <w:t>0.000</w:t>
            </w:r>
          </w:p>
        </w:tc>
        <w:tc>
          <w:tcPr>
            <w:tcW w:type="dxa" w:w="1037"/>
          </w:tcPr>
          <w:p>
            <w:r>
              <w:t>2693.886</w:t>
            </w:r>
          </w:p>
        </w:tc>
        <w:tc>
          <w:tcPr>
            <w:tcW w:type="dxa" w:w="1037"/>
          </w:tcPr>
          <w:p>
            <w:r>
              <w:t>PASS</w:t>
            </w:r>
          </w:p>
        </w:tc>
      </w:tr>
      <w:tr>
        <w:tc>
          <w:tcPr>
            <w:tcW w:type="dxa" w:w="1037"/>
          </w:tcPr>
          <w:p>
            <w:r>
              <w:t>F-PP</w:t>
            </w:r>
          </w:p>
        </w:tc>
        <w:tc>
          <w:tcPr>
            <w:tcW w:type="dxa" w:w="1037"/>
          </w:tcPr>
          <w:p>
            <w:r>
              <w:t>Faz-Faz Arızası A-B</w:t>
            </w:r>
          </w:p>
        </w:tc>
        <w:tc>
          <w:tcPr>
            <w:tcW w:type="dxa" w:w="1037"/>
          </w:tcPr>
          <w:p>
            <w:r>
              <w:t>PHASE_PHASE</w:t>
            </w:r>
          </w:p>
        </w:tc>
        <w:tc>
          <w:tcPr>
            <w:tcW w:type="dxa" w:w="1037"/>
          </w:tcPr>
          <w:p>
            <w:r>
              <w:t>31500.000</w:t>
            </w:r>
          </w:p>
        </w:tc>
        <w:tc>
          <w:tcPr>
            <w:tcW w:type="dxa" w:w="1037"/>
          </w:tcPr>
          <w:p>
            <w:r>
              <w:t>0.5000</w:t>
            </w:r>
          </w:p>
        </w:tc>
        <w:tc>
          <w:tcPr>
            <w:tcW w:type="dxa" w:w="1037"/>
          </w:tcPr>
          <w:p>
            <w:r>
              <w:t>0.000</w:t>
            </w:r>
          </w:p>
        </w:tc>
        <w:tc>
          <w:tcPr>
            <w:tcW w:type="dxa" w:w="1037"/>
          </w:tcPr>
          <w:p>
            <w:r>
              <w:t>0.000</w:t>
            </w:r>
          </w:p>
        </w:tc>
        <w:tc>
          <w:tcPr>
            <w:tcW w:type="dxa" w:w="1037"/>
          </w:tcPr>
          <w:p>
            <w:r>
              <w:t>0.000</w:t>
            </w:r>
          </w:p>
        </w:tc>
        <w:tc>
          <w:tcPr>
            <w:tcW w:type="dxa" w:w="1037"/>
          </w:tcPr>
          <w:p>
            <w:r>
              <w:t>3110.632</w:t>
            </w:r>
          </w:p>
        </w:tc>
        <w:tc>
          <w:tcPr>
            <w:tcW w:type="dxa" w:w="1037"/>
          </w:tcPr>
          <w:p>
            <w:r>
              <w:t>PASS</w:t>
            </w:r>
          </w:p>
        </w:tc>
      </w:tr>
      <w:tr>
        <w:tc>
          <w:tcPr>
            <w:tcW w:type="dxa" w:w="1037"/>
          </w:tcPr>
          <w:p>
            <w:r>
              <w:t>F-SLG</w:t>
            </w:r>
          </w:p>
        </w:tc>
        <w:tc>
          <w:tcPr>
            <w:tcW w:type="dxa" w:w="1037"/>
          </w:tcPr>
          <w:p>
            <w:r>
              <w:t>Tek Faz-Toprak Arızası A-G</w:t>
            </w:r>
          </w:p>
        </w:tc>
        <w:tc>
          <w:tcPr>
            <w:tcW w:type="dxa" w:w="1037"/>
          </w:tcPr>
          <w:p>
            <w:r>
              <w:t>SINGLE_PHASE_GROUND</w:t>
            </w:r>
          </w:p>
        </w:tc>
        <w:tc>
          <w:tcPr>
            <w:tcW w:type="dxa" w:w="1037"/>
          </w:tcPr>
          <w:p>
            <w:r>
              <w:t>31500.000</w:t>
            </w:r>
          </w:p>
        </w:tc>
        <w:tc>
          <w:tcPr>
            <w:tcW w:type="dxa" w:w="1037"/>
          </w:tcPr>
          <w:p>
            <w:r>
              <w:t>0.5000</w:t>
            </w:r>
          </w:p>
        </w:tc>
        <w:tc>
          <w:tcPr>
            <w:tcW w:type="dxa" w:w="1037"/>
          </w:tcPr>
          <w:p>
            <w:r>
              <w:t>9804.366</w:t>
            </w:r>
          </w:p>
        </w:tc>
        <w:tc>
          <w:tcPr>
            <w:tcW w:type="dxa" w:w="1037"/>
          </w:tcPr>
          <w:p>
            <w:r>
              <w:t>0.000</w:t>
            </w:r>
          </w:p>
        </w:tc>
        <w:tc>
          <w:tcPr>
            <w:tcW w:type="dxa" w:w="1037"/>
          </w:tcPr>
          <w:p>
            <w:r>
              <w:t>5643.121</w:t>
            </w:r>
          </w:p>
        </w:tc>
        <w:tc>
          <w:tcPr>
            <w:tcW w:type="dxa" w:w="1037"/>
          </w:tcPr>
          <w:p>
            <w:r>
              <w:t>3991.374</w:t>
            </w:r>
          </w:p>
        </w:tc>
        <w:tc>
          <w:tcPr>
            <w:tcW w:type="dxa" w:w="1037"/>
          </w:tcPr>
          <w:p>
            <w:r>
              <w:t>PASS</w:t>
            </w:r>
          </w:p>
        </w:tc>
      </w:tr>
    </w:tbl>
    <w:p>
      <w:pPr>
        <w:pStyle w:val="Heading2"/>
      </w:pPr>
      <w:r>
        <w:t>Uyarılar</w:t>
      </w:r>
    </w:p>
    <w:p>
      <w:pPr>
        <w:pStyle w:val="ListBullet"/>
      </w:pPr>
      <w:r>
        <w:t>SVL TOV aktarımı, metalik-kılıf–yerel-toprak ve sectionalizing-interrupt güç frekansı rms gerilimlerinin büyüğünü kullanır.</w:t>
      </w:r>
    </w:p>
    <w:p>
      <w:pPr>
        <w:pStyle w:val="ListBullet"/>
      </w:pPr>
      <w:r>
        <w:t>Fault clearing duration remains a project/protection input; the optional multiplier is applied only when transferring duty to SVL selection.</w:t>
      </w:r>
    </w:p>
    <w:p>
      <w:pPr>
        <w:pStyle w:val="ListBullet"/>
      </w:pPr>
      <w:r>
        <w:t>Full Pollaczek/Wedepohl-Wilcox earth return, distributed grounding-grid EPR and EMT remain later validation layers.</w:t>
      </w:r>
    </w:p>
    <w:p>
      <w:pPr>
        <w:pStyle w:val="Heading1"/>
        <w:shd w:fill="17324A"/>
      </w:pPr>
      <w:r>
        <w:rPr>
          <w:color w:val="FFFFFF"/>
        </w:rPr>
        <w:t>11. SVL ve yalıtım koordinasyonu</w:t>
      </w:r>
    </w:p>
    <w:p>
      <w:r>
        <w:rPr>
          <w:b/>
        </w:rPr>
        <w:t xml:space="preserve">Bölüm durumu: </w:t>
      </w:r>
      <w:r>
        <w:t>AVAILABLE</w:t>
      </w:r>
    </w:p>
    <w:p>
      <w:pPr>
        <w:pStyle w:val="Heading2"/>
      </w:pPr>
      <w:r>
        <w:t>SVL seçim özeti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17324A"/>
          </w:tcPr>
          <w:p>
            <w:r>
              <w:rPr>
                <w:b/>
                <w:color w:val="FFFFFF"/>
              </w:rPr>
              <w:t>Parametre</w:t>
            </w:r>
          </w:p>
        </w:tc>
        <w:tc>
          <w:tcPr>
            <w:tcW w:type="dxa" w:w="5185"/>
            <w:shd w:fill="17324A"/>
          </w:tcPr>
          <w:p>
            <w:r>
              <w:rPr>
                <w:b/>
                <w:color w:val="FFFFFF"/>
              </w:rPr>
              <w:t>Değer</w:t>
            </w:r>
          </w:p>
        </w:tc>
      </w:tr>
      <w:tr>
        <w:tc>
          <w:tcPr>
            <w:tcW w:type="dxa" w:w="5185"/>
          </w:tcPr>
          <w:p>
            <w:r>
              <w:t>Önerilen aday</w:t>
            </w:r>
          </w:p>
        </w:tc>
        <w:tc>
          <w:tcPr>
            <w:tcW w:type="dxa" w:w="5185"/>
          </w:tcPr>
          <w:p>
            <w:r>
              <w:t>ÖRNEK MOV 3 kV</w:t>
            </w:r>
          </w:p>
        </w:tc>
      </w:tr>
      <w:tr>
        <w:tc>
          <w:tcPr>
            <w:tcW w:type="dxa" w:w="5185"/>
          </w:tcPr>
          <w:p>
            <w:r>
              <w:t>Önerilen aday ID</w:t>
            </w:r>
          </w:p>
        </w:tc>
        <w:tc>
          <w:tcPr>
            <w:tcW w:type="dxa" w:w="5185"/>
          </w:tcPr>
          <w:p>
            <w:r>
              <w:t>DEMO-MOV-3</w:t>
            </w:r>
          </w:p>
        </w:tc>
      </w:tr>
      <w:tr>
        <w:tc>
          <w:tcPr>
            <w:tcW w:type="dxa" w:w="5185"/>
          </w:tcPr>
          <w:p>
            <w:r>
              <w:t>Normal standing voltage</w:t>
            </w:r>
          </w:p>
        </w:tc>
        <w:tc>
          <w:tcPr>
            <w:tcW w:type="dxa" w:w="5185"/>
          </w:tcPr>
          <w:p>
            <w:r>
              <w:t>19.069 V rms</w:t>
            </w:r>
          </w:p>
        </w:tc>
      </w:tr>
      <w:tr>
        <w:tc>
          <w:tcPr>
            <w:tcW w:type="dxa" w:w="5185"/>
          </w:tcPr>
          <w:p>
            <w:r>
              <w:t>Acil standing voltage</w:t>
            </w:r>
          </w:p>
        </w:tc>
        <w:tc>
          <w:tcPr>
            <w:tcW w:type="dxa" w:w="5185"/>
          </w:tcPr>
          <w:p>
            <w:r>
              <w:t>22.882 V rms</w:t>
            </w:r>
          </w:p>
        </w:tc>
      </w:tr>
      <w:tr>
        <w:tc>
          <w:tcPr>
            <w:tcW w:type="dxa" w:w="5185"/>
          </w:tcPr>
          <w:p>
            <w:r>
              <w:t>Gerekli sürekli gerilim</w:t>
            </w:r>
          </w:p>
        </w:tc>
        <w:tc>
          <w:tcPr>
            <w:tcW w:type="dxa" w:w="5185"/>
          </w:tcPr>
          <w:p>
            <w:r>
              <w:t>25.171 V rms</w:t>
            </w:r>
          </w:p>
        </w:tc>
      </w:tr>
      <w:tr>
        <w:tc>
          <w:tcPr>
            <w:tcW w:type="dxa" w:w="5185"/>
          </w:tcPr>
          <w:p>
            <w:r>
              <w:t>En uzun bonding lead</w:t>
            </w:r>
          </w:p>
        </w:tc>
        <w:tc>
          <w:tcPr>
            <w:tcW w:type="dxa" w:w="5185"/>
          </w:tcPr>
          <w:p>
            <w:r>
              <w:t>3.000 m</w:t>
            </w:r>
          </w:p>
        </w:tc>
      </w:tr>
    </w:tbl>
    <w:p>
      <w:pPr>
        <w:pStyle w:val="Heading2"/>
      </w:pPr>
      <w:r>
        <w:t>SVL aday kontrolleri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17324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296"/>
            <w:shd w:fill="17324A"/>
          </w:tcPr>
          <w:p>
            <w:r>
              <w:rPr>
                <w:b/>
                <w:color w:val="FFFFFF"/>
              </w:rPr>
              <w:t>Aday</w:t>
            </w:r>
          </w:p>
        </w:tc>
        <w:tc>
          <w:tcPr>
            <w:tcW w:type="dxa" w:w="1296"/>
            <w:shd w:fill="17324A"/>
          </w:tcPr>
          <w:p>
            <w:r>
              <w:rPr>
                <w:b/>
                <w:color w:val="FFFFFF"/>
              </w:rPr>
              <w:t>MCOV [V]</w:t>
            </w:r>
          </w:p>
        </w:tc>
        <w:tc>
          <w:tcPr>
            <w:tcW w:type="dxa" w:w="1296"/>
            <w:shd w:fill="17324A"/>
          </w:tcPr>
          <w:p>
            <w:r>
              <w:rPr>
                <w:b/>
                <w:color w:val="FFFFFF"/>
              </w:rPr>
              <w:t>TOV [V]</w:t>
            </w:r>
          </w:p>
        </w:tc>
        <w:tc>
          <w:tcPr>
            <w:tcW w:type="dxa" w:w="1296"/>
            <w:shd w:fill="17324A"/>
          </w:tcPr>
          <w:p>
            <w:r>
              <w:rPr>
                <w:b/>
                <w:color w:val="FFFFFF"/>
              </w:rPr>
              <w:t>Koruma seviyesi [Vpk]</w:t>
            </w:r>
          </w:p>
        </w:tc>
        <w:tc>
          <w:tcPr>
            <w:tcW w:type="dxa" w:w="1296"/>
            <w:shd w:fill="17324A"/>
          </w:tcPr>
          <w:p>
            <w:r>
              <w:rPr>
                <w:b/>
                <w:color w:val="FFFFFF"/>
              </w:rPr>
              <w:t>Enerji [kJ]</w:t>
            </w:r>
          </w:p>
        </w:tc>
        <w:tc>
          <w:tcPr>
            <w:tcW w:type="dxa" w:w="1296"/>
            <w:shd w:fill="17324A"/>
          </w:tcPr>
          <w:p>
            <w:r>
              <w:rPr>
                <w:b/>
                <w:color w:val="FFFFFF"/>
              </w:rPr>
              <w:t>In [kA]</w:t>
            </w:r>
          </w:p>
        </w:tc>
        <w:tc>
          <w:tcPr>
            <w:tcW w:type="dxa" w:w="1296"/>
            <w:shd w:fill="17324A"/>
          </w:tcPr>
          <w:p>
            <w:r>
              <w:rPr>
                <w:b/>
                <w:color w:val="FFFFFF"/>
              </w:rPr>
              <w:t>Durum</w:t>
            </w:r>
          </w:p>
        </w:tc>
      </w:tr>
      <w:tr>
        <w:tc>
          <w:tcPr>
            <w:tcW w:type="dxa" w:w="1296"/>
          </w:tcPr>
          <w:p>
            <w:r>
              <w:t>DEMO-MOV-3</w:t>
            </w:r>
          </w:p>
        </w:tc>
        <w:tc>
          <w:tcPr>
            <w:tcW w:type="dxa" w:w="1296"/>
          </w:tcPr>
          <w:p>
            <w:r>
              <w:t>ÖRNEK MOV 3 kV</w:t>
            </w:r>
          </w:p>
        </w:tc>
        <w:tc>
          <w:tcPr>
            <w:tcW w:type="dxa" w:w="1296"/>
          </w:tcPr>
          <w:p>
            <w:r>
              <w:t>3000.000</w:t>
            </w:r>
          </w:p>
        </w:tc>
        <w:tc>
          <w:tcPr>
            <w:tcW w:type="dxa" w:w="1296"/>
          </w:tcPr>
          <w:p>
            <w:r>
              <w:t>4200.000</w:t>
            </w:r>
          </w:p>
        </w:tc>
        <w:tc>
          <w:tcPr>
            <w:tcW w:type="dxa" w:w="1296"/>
          </w:tcPr>
          <w:p>
            <w:r>
              <w:t>9000.000</w:t>
            </w:r>
          </w:p>
        </w:tc>
        <w:tc>
          <w:tcPr>
            <w:tcW w:type="dxa" w:w="1296"/>
          </w:tcPr>
          <w:p>
            <w:r>
              <w:t>12.000</w:t>
            </w:r>
          </w:p>
        </w:tc>
        <w:tc>
          <w:tcPr>
            <w:tcW w:type="dxa" w:w="1296"/>
          </w:tcPr>
          <w:p>
            <w:r>
              <w:t>10.000</w:t>
            </w:r>
          </w:p>
        </w:tc>
        <w:tc>
          <w:tcPr>
            <w:tcW w:type="dxa" w:w="1296"/>
          </w:tcPr>
          <w:p>
            <w:r>
              <w:t>CONDITIONAL</w:t>
            </w:r>
          </w:p>
        </w:tc>
      </w:tr>
      <w:tr>
        <w:tc>
          <w:tcPr>
            <w:tcW w:type="dxa" w:w="1296"/>
          </w:tcPr>
          <w:p>
            <w:r>
              <w:t>DEMO-MOV-6</w:t>
            </w:r>
          </w:p>
        </w:tc>
        <w:tc>
          <w:tcPr>
            <w:tcW w:type="dxa" w:w="1296"/>
          </w:tcPr>
          <w:p>
            <w:r>
              <w:t>ÖRNEK MOV 6 kV</w:t>
            </w:r>
          </w:p>
        </w:tc>
        <w:tc>
          <w:tcPr>
            <w:tcW w:type="dxa" w:w="1296"/>
          </w:tcPr>
          <w:p>
            <w:r>
              <w:t>6000.000</w:t>
            </w:r>
          </w:p>
        </w:tc>
        <w:tc>
          <w:tcPr>
            <w:tcW w:type="dxa" w:w="1296"/>
          </w:tcPr>
          <w:p>
            <w:r>
              <w:t>8400.000</w:t>
            </w:r>
          </w:p>
        </w:tc>
        <w:tc>
          <w:tcPr>
            <w:tcW w:type="dxa" w:w="1296"/>
          </w:tcPr>
          <w:p>
            <w:r>
              <w:t>15000.000</w:t>
            </w:r>
          </w:p>
        </w:tc>
        <w:tc>
          <w:tcPr>
            <w:tcW w:type="dxa" w:w="1296"/>
          </w:tcPr>
          <w:p>
            <w:r>
              <w:t>20.000</w:t>
            </w:r>
          </w:p>
        </w:tc>
        <w:tc>
          <w:tcPr>
            <w:tcW w:type="dxa" w:w="1296"/>
          </w:tcPr>
          <w:p>
            <w:r>
              <w:t>10.000</w:t>
            </w:r>
          </w:p>
        </w:tc>
        <w:tc>
          <w:tcPr>
            <w:tcW w:type="dxa" w:w="1296"/>
          </w:tcPr>
          <w:p>
            <w:r>
              <w:t>CONDITIONAL</w:t>
            </w:r>
          </w:p>
        </w:tc>
      </w:tr>
      <w:tr>
        <w:tc>
          <w:tcPr>
            <w:tcW w:type="dxa" w:w="1296"/>
          </w:tcPr>
          <w:p>
            <w:r>
              <w:t>DEMO-MOV-9</w:t>
            </w:r>
          </w:p>
        </w:tc>
        <w:tc>
          <w:tcPr>
            <w:tcW w:type="dxa" w:w="1296"/>
          </w:tcPr>
          <w:p>
            <w:r>
              <w:t>ÖRNEK MOV 9 kV</w:t>
            </w:r>
          </w:p>
        </w:tc>
        <w:tc>
          <w:tcPr>
            <w:tcW w:type="dxa" w:w="1296"/>
          </w:tcPr>
          <w:p>
            <w:r>
              <w:t>9000.000</w:t>
            </w:r>
          </w:p>
        </w:tc>
        <w:tc>
          <w:tcPr>
            <w:tcW w:type="dxa" w:w="1296"/>
          </w:tcPr>
          <w:p>
            <w:r>
              <w:t>12600.000</w:t>
            </w:r>
          </w:p>
        </w:tc>
        <w:tc>
          <w:tcPr>
            <w:tcW w:type="dxa" w:w="1296"/>
          </w:tcPr>
          <w:p>
            <w:r>
              <w:t>21000.000</w:t>
            </w:r>
          </w:p>
        </w:tc>
        <w:tc>
          <w:tcPr>
            <w:tcW w:type="dxa" w:w="1296"/>
          </w:tcPr>
          <w:p>
            <w:r>
              <w:t>30.000</w:t>
            </w:r>
          </w:p>
        </w:tc>
        <w:tc>
          <w:tcPr>
            <w:tcW w:type="dxa" w:w="1296"/>
          </w:tcPr>
          <w:p>
            <w:r>
              <w:t>20.000</w:t>
            </w:r>
          </w:p>
        </w:tc>
        <w:tc>
          <w:tcPr>
            <w:tcW w:type="dxa" w:w="1296"/>
          </w:tcPr>
          <w:p>
            <w:r>
              <w:t>CONDITIONAL</w:t>
            </w:r>
          </w:p>
        </w:tc>
      </w:tr>
    </w:tbl>
    <w:p>
      <w:pPr>
        <w:pStyle w:val="ListBullet"/>
      </w:pPr>
      <w:r>
        <w:t>DEMO-MOV-3 — bekleyen kontroller: Yalıtım koordinasyonu için BIL/residual/di-dt verileri tamamlanmalı; EMT kaynaklı enerji gereksinimi girilmedi; Gerekli deşarj akımı girilmedi</w:t>
      </w:r>
    </w:p>
    <w:p>
      <w:pPr>
        <w:pStyle w:val="ListBullet"/>
      </w:pPr>
      <w:r>
        <w:t>DEMO-MOV-6 — bekleyen kontroller: Yalıtım koordinasyonu için BIL/residual/di-dt verileri tamamlanmalı; EMT kaynaklı enerji gereksinimi girilmedi; Gerekli deşarj akımı girilmedi</w:t>
      </w:r>
    </w:p>
    <w:p>
      <w:pPr>
        <w:pStyle w:val="ListBullet"/>
      </w:pPr>
      <w:r>
        <w:t>DEMO-MOV-9 — bekleyen kontroller: Yalıtım koordinasyonu için BIL/residual/di-dt verileri tamamlanmalı; EMT kaynaklı enerji gereksinimi girilmedi; Gerekli deşarj akımı girilmedi</w:t>
      </w:r>
    </w:p>
    <w:p>
      <w:pPr>
        <w:pStyle w:val="Heading2"/>
      </w:pPr>
      <w:r>
        <w:t>Uyarılar</w:t>
      </w:r>
    </w:p>
    <w:p>
      <w:pPr>
        <w:pStyle w:val="ListBullet"/>
      </w:pPr>
      <w:r>
        <w:t>SVL aday seçimi, üretici tarafından doğrulanmış MCOV, TOV, residual-voltage, enerji ve deşarj-akımı verileriyle yenilenmelidir.</w:t>
      </w:r>
    </w:p>
    <w:p>
      <w:pPr>
        <w:pStyle w:val="ListBullet"/>
      </w:pPr>
      <w:r>
        <w:t>Fault-TOV ve transient enerji yazılım tarafından uydurulmaz; onaylı kısa-devre/EMT çalışmasından veya proje şartnamesinden alınır.</w:t>
      </w:r>
    </w:p>
    <w:p>
      <w:pPr>
        <w:pStyle w:val="ListBullet"/>
      </w:pPr>
      <w:r>
        <w:t>Bonding lead yüksek frekans gerilim katkısı v=L·di/dt ile en uzun SVL lead'i üzerinden muhafazakâr değerlendirilir.</w:t>
      </w:r>
    </w:p>
    <w:p>
      <w:pPr>
        <w:pStyle w:val="ListBullet"/>
      </w:pPr>
      <w:r>
        <w:t>CONDITIONAL sonucu satın alma/onay anlamına gelmez; bekleyen hesap ve üretici verileri tamamlanmalıdır.</w:t>
      </w:r>
    </w:p>
    <w:p>
      <w:pPr>
        <w:pStyle w:val="ListBullet"/>
      </w:pPr>
      <w:r>
        <w:t>ILLUSTRATIVE kaynaklı örnek adaylar yalnız arayüz/test içindir; satın alma seçiminde kullanılamaz.</w:t>
      </w:r>
    </w:p>
    <w:p>
      <w:pPr>
        <w:pStyle w:val="Heading1"/>
        <w:shd w:fill="17324A"/>
      </w:pPr>
      <w:r>
        <w:rPr>
          <w:color w:val="FFFFFF"/>
        </w:rPr>
        <w:t>12. BOQ/BOM ve tedarik özeti</w:t>
      </w:r>
    </w:p>
    <w:p>
      <w:r>
        <w:rPr>
          <w:b/>
        </w:rPr>
        <w:t xml:space="preserve">Bölüm durumu: </w:t>
      </w:r>
      <w:r>
        <w:t>CONDITIONAL_PROJECT_DATA</w:t>
      </w:r>
    </w:p>
    <w:p>
      <w:r>
        <w:t>Bu bölüm proje modelinden türetilen tedarik özetidir. Ayrıntılı BOQ, BOM, RFQ ve makara planı ayrı tedarik çıktılarında üretilir.</w:t>
      </w:r>
    </w:p>
    <w:p>
      <w:pPr>
        <w:pStyle w:val="Heading2"/>
      </w:pPr>
      <w:r>
        <w:t>Tedarik ve metraj özeti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17324A"/>
          </w:tcPr>
          <w:p>
            <w:r>
              <w:rPr>
                <w:b/>
                <w:color w:val="FFFFFF"/>
              </w:rPr>
              <w:t>Gösterge</w:t>
            </w:r>
          </w:p>
        </w:tc>
        <w:tc>
          <w:tcPr>
            <w:tcW w:type="dxa" w:w="5185"/>
            <w:shd w:fill="17324A"/>
          </w:tcPr>
          <w:p>
            <w:r>
              <w:rPr>
                <w:b/>
                <w:color w:val="FFFFFF"/>
              </w:rPr>
              <w:t>Değer</w:t>
            </w:r>
          </w:p>
        </w:tc>
      </w:tr>
      <w:tr>
        <w:tc>
          <w:tcPr>
            <w:tcW w:type="dxa" w:w="5185"/>
          </w:tcPr>
          <w:p>
            <w:r>
              <w:t>Net yeraltı güzergâhı</w:t>
            </w:r>
          </w:p>
        </w:tc>
        <w:tc>
          <w:tcPr>
            <w:tcW w:type="dxa" w:w="5185"/>
          </w:tcPr>
          <w:p>
            <w:r>
              <w:t>20000.000 m</w:t>
            </w:r>
          </w:p>
        </w:tc>
      </w:tr>
      <w:tr>
        <w:tc>
          <w:tcPr>
            <w:tcW w:type="dxa" w:w="5185"/>
          </w:tcPr>
          <w:p>
            <w:r>
              <w:t>Montajlı tek damarlı kablo</w:t>
            </w:r>
          </w:p>
        </w:tc>
        <w:tc>
          <w:tcPr>
            <w:tcW w:type="dxa" w:w="5185"/>
          </w:tcPr>
          <w:p>
            <w:r>
              <w:t>121740.000 m</w:t>
            </w:r>
          </w:p>
        </w:tc>
      </w:tr>
      <w:tr>
        <w:tc>
          <w:tcPr>
            <w:tcW w:type="dxa" w:w="5185"/>
          </w:tcPr>
          <w:p>
            <w:r>
              <w:t>Sipariş tek damarlı kablo</w:t>
            </w:r>
          </w:p>
        </w:tc>
        <w:tc>
          <w:tcPr>
            <w:tcW w:type="dxa" w:w="5185"/>
          </w:tcPr>
          <w:p>
            <w:r>
              <w:t>122349.000 m</w:t>
            </w:r>
          </w:p>
        </w:tc>
      </w:tr>
      <w:tr>
        <w:tc>
          <w:tcPr>
            <w:tcW w:type="dxa" w:w="5185"/>
          </w:tcPr>
          <w:p>
            <w:r>
              <w:t>Termination</w:t>
            </w:r>
          </w:p>
        </w:tc>
        <w:tc>
          <w:tcPr>
            <w:tcW w:type="dxa" w:w="5185"/>
          </w:tcPr>
          <w:p>
            <w:r>
              <w:t>12 adet</w:t>
            </w:r>
          </w:p>
        </w:tc>
      </w:tr>
      <w:tr>
        <w:tc>
          <w:tcPr>
            <w:tcW w:type="dxa" w:w="5185"/>
          </w:tcPr>
          <w:p>
            <w:r>
              <w:t>Joint</w:t>
            </w:r>
          </w:p>
        </w:tc>
        <w:tc>
          <w:tcPr>
            <w:tcW w:type="dxa" w:w="5185"/>
          </w:tcPr>
          <w:p>
            <w:r>
              <w:t>120 adet</w:t>
            </w:r>
          </w:p>
        </w:tc>
      </w:tr>
      <w:tr>
        <w:tc>
          <w:tcPr>
            <w:tcW w:type="dxa" w:w="5185"/>
          </w:tcPr>
          <w:p>
            <w:r>
              <w:t>Cross-bonding link box</w:t>
            </w:r>
          </w:p>
        </w:tc>
        <w:tc>
          <w:tcPr>
            <w:tcW w:type="dxa" w:w="5185"/>
          </w:tcPr>
          <w:p>
            <w:r>
              <w:t>28 adet</w:t>
            </w:r>
          </w:p>
        </w:tc>
      </w:tr>
      <w:tr>
        <w:tc>
          <w:tcPr>
            <w:tcW w:type="dxa" w:w="5185"/>
          </w:tcPr>
          <w:p>
            <w:r>
              <w:t>Grounding link box</w:t>
            </w:r>
          </w:p>
        </w:tc>
        <w:tc>
          <w:tcPr>
            <w:tcW w:type="dxa" w:w="5185"/>
          </w:tcPr>
          <w:p>
            <w:r>
              <w:t>12 adet</w:t>
            </w:r>
          </w:p>
        </w:tc>
      </w:tr>
      <w:tr>
        <w:tc>
          <w:tcPr>
            <w:tcW w:type="dxa" w:w="5185"/>
          </w:tcPr>
          <w:p>
            <w:r>
              <w:t>Toplam link box</w:t>
            </w:r>
          </w:p>
        </w:tc>
        <w:tc>
          <w:tcPr>
            <w:tcW w:type="dxa" w:w="5185"/>
          </w:tcPr>
          <w:p>
            <w:r>
              <w:t>40 adet</w:t>
            </w:r>
          </w:p>
        </w:tc>
      </w:tr>
      <w:tr>
        <w:tc>
          <w:tcPr>
            <w:tcW w:type="dxa" w:w="5185"/>
          </w:tcPr>
          <w:p>
            <w:r>
              <w:t>SVL seti</w:t>
            </w:r>
          </w:p>
        </w:tc>
        <w:tc>
          <w:tcPr>
            <w:tcW w:type="dxa" w:w="5185"/>
          </w:tcPr>
          <w:p>
            <w:r>
              <w:t>28 set</w:t>
            </w:r>
          </w:p>
        </w:tc>
      </w:tr>
      <w:tr>
        <w:tc>
          <w:tcPr>
            <w:tcW w:type="dxa" w:w="5185"/>
          </w:tcPr>
          <w:p>
            <w:r>
              <w:t>SVL elemanı/polü</w:t>
            </w:r>
          </w:p>
        </w:tc>
        <w:tc>
          <w:tcPr>
            <w:tcW w:type="dxa" w:w="5185"/>
          </w:tcPr>
          <w:p>
            <w:r>
              <w:t>84 adet</w:t>
            </w:r>
          </w:p>
        </w:tc>
      </w:tr>
      <w:tr>
        <w:tc>
          <w:tcPr>
            <w:tcW w:type="dxa" w:w="5185"/>
          </w:tcPr>
          <w:p>
            <w:r>
              <w:t>Makara</w:t>
            </w:r>
          </w:p>
        </w:tc>
        <w:tc>
          <w:tcPr>
            <w:tcW w:type="dxa" w:w="5185"/>
          </w:tcPr>
          <w:p>
            <w:r>
              <w:t>126 adet</w:t>
            </w:r>
          </w:p>
        </w:tc>
      </w:tr>
      <w:tr>
        <w:tc>
          <w:tcPr>
            <w:tcW w:type="dxa" w:w="5185"/>
          </w:tcPr>
          <w:p>
            <w:r>
              <w:t>Makara planı</w:t>
            </w:r>
          </w:p>
        </w:tc>
        <w:tc>
          <w:tcPr>
            <w:tcW w:type="dxa" w:w="5185"/>
          </w:tcPr>
          <w:p>
            <w:r>
              <w:t>VALID</w:t>
            </w:r>
          </w:p>
        </w:tc>
      </w:tr>
      <w:tr>
        <w:tc>
          <w:tcPr>
            <w:tcW w:type="dxa" w:w="5185"/>
          </w:tcPr>
          <w:p>
            <w:r>
              <w:t>Sipariş/fire payı</w:t>
            </w:r>
          </w:p>
        </w:tc>
        <w:tc>
          <w:tcPr>
            <w:tcW w:type="dxa" w:w="5185"/>
          </w:tcPr>
          <w:p>
            <w:r>
              <w:t>597.000 m</w:t>
            </w:r>
          </w:p>
        </w:tc>
      </w:tr>
      <w:tr>
        <w:tc>
          <w:tcPr>
            <w:tcW w:type="dxa" w:w="5185"/>
          </w:tcPr>
          <w:p>
            <w:r>
              <w:t>Toplam makara aşımı</w:t>
            </w:r>
          </w:p>
        </w:tc>
        <w:tc>
          <w:tcPr>
            <w:tcW w:type="dxa" w:w="5185"/>
          </w:tcPr>
          <w:p>
            <w:r>
              <w:t>0.000 m</w:t>
            </w:r>
          </w:p>
        </w:tc>
      </w:tr>
      <w:tr>
        <w:tc>
          <w:tcPr>
            <w:tcW w:type="dxa" w:w="5185"/>
          </w:tcPr>
          <w:p>
            <w:r>
              <w:t>Tedarik paketi durumu</w:t>
            </w:r>
          </w:p>
        </w:tc>
        <w:tc>
          <w:tcPr>
            <w:tcW w:type="dxa" w:w="5185"/>
          </w:tcPr>
          <w:p>
            <w:r>
              <w:t>CONDITIONAL_PROJECT_DATA</w:t>
            </w:r>
          </w:p>
        </w:tc>
      </w:tr>
    </w:tbl>
    <w:p>
      <w:pPr>
        <w:pStyle w:val="Heading2"/>
      </w:pPr>
      <w:r>
        <w:t>Ana BOQ/BOM kalemleri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7324A"/>
          </w:tcPr>
          <w:p>
            <w:r>
              <w:rPr>
                <w:b/>
                <w:color w:val="FFFFFF"/>
              </w:rPr>
              <w:t>Kalem</w:t>
            </w:r>
          </w:p>
        </w:tc>
        <w:tc>
          <w:tcPr>
            <w:tcW w:type="dxa" w:w="2074"/>
            <w:shd w:fill="17324A"/>
          </w:tcPr>
          <w:p>
            <w:r>
              <w:rPr>
                <w:b/>
                <w:color w:val="FFFFFF"/>
              </w:rPr>
              <w:t>Tanım</w:t>
            </w:r>
          </w:p>
        </w:tc>
        <w:tc>
          <w:tcPr>
            <w:tcW w:type="dxa" w:w="2074"/>
            <w:shd w:fill="17324A"/>
          </w:tcPr>
          <w:p>
            <w:r>
              <w:rPr>
                <w:b/>
                <w:color w:val="FFFFFF"/>
              </w:rPr>
              <w:t>Miktar</w:t>
            </w:r>
          </w:p>
        </w:tc>
        <w:tc>
          <w:tcPr>
            <w:tcW w:type="dxa" w:w="2074"/>
            <w:shd w:fill="17324A"/>
          </w:tcPr>
          <w:p>
            <w:r>
              <w:rPr>
                <w:b/>
                <w:color w:val="FFFFFF"/>
              </w:rPr>
              <w:t>Birim</w:t>
            </w:r>
          </w:p>
        </w:tc>
        <w:tc>
          <w:tcPr>
            <w:tcW w:type="dxa" w:w="2074"/>
            <w:shd w:fill="17324A"/>
          </w:tcPr>
          <w:p>
            <w:r>
              <w:rPr>
                <w:b/>
                <w:color w:val="FFFFFF"/>
              </w:rPr>
              <w:t>Durum</w:t>
            </w:r>
          </w:p>
        </w:tc>
      </w:tr>
      <w:tr>
        <w:tc>
          <w:tcPr>
            <w:tcW w:type="dxa" w:w="2074"/>
          </w:tcPr>
          <w:p>
            <w:r>
              <w:t>CBL-001</w:t>
            </w:r>
          </w:p>
        </w:tc>
        <w:tc>
          <w:tcPr>
            <w:tcW w:type="dxa" w:w="2074"/>
          </w:tcPr>
          <w:p>
            <w:r>
              <w:t>Tek damarlı OG güç kablosu</w:t>
            </w:r>
          </w:p>
        </w:tc>
        <w:tc>
          <w:tcPr>
            <w:tcW w:type="dxa" w:w="2074"/>
          </w:tcPr>
          <w:p>
            <w:r>
              <w:t>122349.000</w:t>
            </w:r>
          </w:p>
        </w:tc>
        <w:tc>
          <w:tcPr>
            <w:tcW w:type="dxa" w:w="2074"/>
          </w:tcPr>
          <w:p>
            <w:r>
              <w:t>m</w:t>
            </w:r>
          </w:p>
        </w:tc>
        <w:tc>
          <w:tcPr>
            <w:tcW w:type="dxa" w:w="2074"/>
          </w:tcPr>
          <w:p>
            <w:r>
              <w:t>CONDITIONAL_PROJECT_DATA</w:t>
            </w:r>
          </w:p>
        </w:tc>
      </w:tr>
      <w:tr>
        <w:tc>
          <w:tcPr>
            <w:tcW w:type="dxa" w:w="2074"/>
          </w:tcPr>
          <w:p>
            <w:r>
              <w:t>ACC-TERM-001</w:t>
            </w:r>
          </w:p>
        </w:tc>
        <w:tc>
          <w:tcPr>
            <w:tcW w:type="dxa" w:w="2074"/>
          </w:tcPr>
          <w:p>
            <w:r>
              <w:t>Tek damarlı kablo terminasyonu</w:t>
            </w:r>
          </w:p>
        </w:tc>
        <w:tc>
          <w:tcPr>
            <w:tcW w:type="dxa" w:w="2074"/>
          </w:tcPr>
          <w:p>
            <w:r>
              <w:t>12.000</w:t>
            </w:r>
          </w:p>
        </w:tc>
        <w:tc>
          <w:tcPr>
            <w:tcW w:type="dxa" w:w="2074"/>
          </w:tcPr>
          <w:p>
            <w:r>
              <w:t>adet</w:t>
            </w:r>
          </w:p>
        </w:tc>
        <w:tc>
          <w:tcPr>
            <w:tcW w:type="dxa" w:w="2074"/>
          </w:tcPr>
          <w:p>
            <w:r>
              <w:t>CONDITIONAL_PROJECT_DATA</w:t>
            </w:r>
          </w:p>
        </w:tc>
      </w:tr>
      <w:tr>
        <w:tc>
          <w:tcPr>
            <w:tcW w:type="dxa" w:w="2074"/>
          </w:tcPr>
          <w:p>
            <w:r>
              <w:t>ACC-JOINT-001</w:t>
            </w:r>
          </w:p>
        </w:tc>
        <w:tc>
          <w:tcPr>
            <w:tcW w:type="dxa" w:w="2074"/>
          </w:tcPr>
          <w:p>
            <w:r>
              <w:t>Tek damarlı sectionalizing / straight joint</w:t>
            </w:r>
          </w:p>
        </w:tc>
        <w:tc>
          <w:tcPr>
            <w:tcW w:type="dxa" w:w="2074"/>
          </w:tcPr>
          <w:p>
            <w:r>
              <w:t>120.000</w:t>
            </w:r>
          </w:p>
        </w:tc>
        <w:tc>
          <w:tcPr>
            <w:tcW w:type="dxa" w:w="2074"/>
          </w:tcPr>
          <w:p>
            <w:r>
              <w:t>adet</w:t>
            </w:r>
          </w:p>
        </w:tc>
        <w:tc>
          <w:tcPr>
            <w:tcW w:type="dxa" w:w="2074"/>
          </w:tcPr>
          <w:p>
            <w:r>
              <w:t>CONDITIONAL_PROJECT_DATA</w:t>
            </w:r>
          </w:p>
        </w:tc>
      </w:tr>
      <w:tr>
        <w:tc>
          <w:tcPr>
            <w:tcW w:type="dxa" w:w="2074"/>
          </w:tcPr>
          <w:p>
            <w:r>
              <w:t>BND-LB-CROSS-001</w:t>
            </w:r>
          </w:p>
        </w:tc>
        <w:tc>
          <w:tcPr>
            <w:tcW w:type="dxa" w:w="2074"/>
          </w:tcPr>
          <w:p>
            <w:r>
              <w:t>Cross-bonding link box</w:t>
            </w:r>
          </w:p>
        </w:tc>
        <w:tc>
          <w:tcPr>
            <w:tcW w:type="dxa" w:w="2074"/>
          </w:tcPr>
          <w:p>
            <w:r>
              <w:t>28.000</w:t>
            </w:r>
          </w:p>
        </w:tc>
        <w:tc>
          <w:tcPr>
            <w:tcW w:type="dxa" w:w="2074"/>
          </w:tcPr>
          <w:p>
            <w:r>
              <w:t>adet</w:t>
            </w:r>
          </w:p>
        </w:tc>
        <w:tc>
          <w:tcPr>
            <w:tcW w:type="dxa" w:w="2074"/>
          </w:tcPr>
          <w:p>
            <w:r>
              <w:t>CONFIRMED_PROJECT_DATA</w:t>
            </w:r>
          </w:p>
        </w:tc>
      </w:tr>
      <w:tr>
        <w:tc>
          <w:tcPr>
            <w:tcW w:type="dxa" w:w="2074"/>
          </w:tcPr>
          <w:p>
            <w:r>
              <w:t>BND-LB-GROUND-001</w:t>
            </w:r>
          </w:p>
        </w:tc>
        <w:tc>
          <w:tcPr>
            <w:tcW w:type="dxa" w:w="2074"/>
          </w:tcPr>
          <w:p>
            <w:r>
              <w:t>Major-section grounding link box</w:t>
            </w:r>
          </w:p>
        </w:tc>
        <w:tc>
          <w:tcPr>
            <w:tcW w:type="dxa" w:w="2074"/>
          </w:tcPr>
          <w:p>
            <w:r>
              <w:t>12.000</w:t>
            </w:r>
          </w:p>
        </w:tc>
        <w:tc>
          <w:tcPr>
            <w:tcW w:type="dxa" w:w="2074"/>
          </w:tcPr>
          <w:p>
            <w:r>
              <w:t>adet</w:t>
            </w:r>
          </w:p>
        </w:tc>
        <w:tc>
          <w:tcPr>
            <w:tcW w:type="dxa" w:w="2074"/>
          </w:tcPr>
          <w:p>
            <w:r>
              <w:t>CONFIRMED_PROJECT_DATA</w:t>
            </w:r>
          </w:p>
        </w:tc>
      </w:tr>
      <w:tr>
        <w:tc>
          <w:tcPr>
            <w:tcW w:type="dxa" w:w="2074"/>
          </w:tcPr>
          <w:p>
            <w:r>
              <w:t>BND-SVL-001</w:t>
            </w:r>
          </w:p>
        </w:tc>
        <w:tc>
          <w:tcPr>
            <w:tcW w:type="dxa" w:w="2074"/>
          </w:tcPr>
          <w:p>
            <w:r>
              <w:t>Metalik kılıf gerilim sınırlayıcı (SVL) elemanı/polü</w:t>
            </w:r>
          </w:p>
        </w:tc>
        <w:tc>
          <w:tcPr>
            <w:tcW w:type="dxa" w:w="2074"/>
          </w:tcPr>
          <w:p>
            <w:r>
              <w:t>84.000</w:t>
            </w:r>
          </w:p>
        </w:tc>
        <w:tc>
          <w:tcPr>
            <w:tcW w:type="dxa" w:w="2074"/>
          </w:tcPr>
          <w:p>
            <w:r>
              <w:t>adet</w:t>
            </w:r>
          </w:p>
        </w:tc>
        <w:tc>
          <w:tcPr>
            <w:tcW w:type="dxa" w:w="2074"/>
          </w:tcPr>
          <w:p>
            <w:r>
              <w:t>CONDITIONAL_PROJECT_DATA</w:t>
            </w:r>
          </w:p>
        </w:tc>
      </w:tr>
      <w:tr>
        <w:tc>
          <w:tcPr>
            <w:tcW w:type="dxa" w:w="2074"/>
          </w:tcPr>
          <w:p>
            <w:r>
              <w:t>BND-SVL-SET-001</w:t>
            </w:r>
          </w:p>
        </w:tc>
        <w:tc>
          <w:tcPr>
            <w:tcW w:type="dxa" w:w="2074"/>
          </w:tcPr>
          <w:p>
            <w:r>
              <w:t>Üç fazlı SVL seti</w:t>
            </w:r>
          </w:p>
        </w:tc>
        <w:tc>
          <w:tcPr>
            <w:tcW w:type="dxa" w:w="2074"/>
          </w:tcPr>
          <w:p>
            <w:r>
              <w:t>28.000</w:t>
            </w:r>
          </w:p>
        </w:tc>
        <w:tc>
          <w:tcPr>
            <w:tcW w:type="dxa" w:w="2074"/>
          </w:tcPr>
          <w:p>
            <w:r>
              <w:t>set</w:t>
            </w:r>
          </w:p>
        </w:tc>
        <w:tc>
          <w:tcPr>
            <w:tcW w:type="dxa" w:w="2074"/>
          </w:tcPr>
          <w:p>
            <w:r>
              <w:t>CONDITIONAL_PROJECT_DATA</w:t>
            </w:r>
          </w:p>
        </w:tc>
      </w:tr>
      <w:tr>
        <w:tc>
          <w:tcPr>
            <w:tcW w:type="dxa" w:w="2074"/>
          </w:tcPr>
          <w:p>
            <w:r>
              <w:t>BND-LEAD-001</w:t>
            </w:r>
          </w:p>
        </w:tc>
        <w:tc>
          <w:tcPr>
            <w:tcW w:type="dxa" w:w="2074"/>
          </w:tcPr>
          <w:p>
            <w:r>
              <w:t>Bonding bağlantı iletkeni / koaksiyel bonding kablosu</w:t>
            </w:r>
          </w:p>
        </w:tc>
        <w:tc>
          <w:tcPr>
            <w:tcW w:type="dxa" w:w="2074"/>
          </w:tcPr>
          <w:p>
            <w:r>
              <w:t>396.000</w:t>
            </w:r>
          </w:p>
        </w:tc>
        <w:tc>
          <w:tcPr>
            <w:tcW w:type="dxa" w:w="2074"/>
          </w:tcPr>
          <w:p>
            <w:r>
              <w:t>m</w:t>
            </w:r>
          </w:p>
        </w:tc>
        <w:tc>
          <w:tcPr>
            <w:tcW w:type="dxa" w:w="2074"/>
          </w:tcPr>
          <w:p>
            <w:r>
              <w:t>CONDITIONAL_PROJECT_DATA</w:t>
            </w:r>
          </w:p>
        </w:tc>
      </w:tr>
      <w:tr>
        <w:tc>
          <w:tcPr>
            <w:tcW w:type="dxa" w:w="2074"/>
          </w:tcPr>
          <w:p>
            <w:r>
              <w:t>GND-POINT-001</w:t>
            </w:r>
          </w:p>
        </w:tc>
        <w:tc>
          <w:tcPr>
            <w:tcW w:type="dxa" w:w="2074"/>
          </w:tcPr>
          <w:p>
            <w:r>
              <w:t>Bonding/terminasyon topraklama bağlantı noktası</w:t>
            </w:r>
          </w:p>
        </w:tc>
        <w:tc>
          <w:tcPr>
            <w:tcW w:type="dxa" w:w="2074"/>
          </w:tcPr>
          <w:p>
            <w:r>
              <w:t>16.000</w:t>
            </w:r>
          </w:p>
        </w:tc>
        <w:tc>
          <w:tcPr>
            <w:tcW w:type="dxa" w:w="2074"/>
          </w:tcPr>
          <w:p>
            <w:r>
              <w:t>nokta</w:t>
            </w:r>
          </w:p>
        </w:tc>
        <w:tc>
          <w:tcPr>
            <w:tcW w:type="dxa" w:w="2074"/>
          </w:tcPr>
          <w:p>
            <w:r>
              <w:t>CONDITIONAL_PROJECT_DATA</w:t>
            </w:r>
          </w:p>
        </w:tc>
      </w:tr>
      <w:tr>
        <w:tc>
          <w:tcPr>
            <w:tcW w:type="dxa" w:w="2074"/>
          </w:tcPr>
          <w:p>
            <w:r>
              <w:t>SUP-CLEAT-001</w:t>
            </w:r>
          </w:p>
        </w:tc>
        <w:tc>
          <w:tcPr>
            <w:tcW w:type="dxa" w:w="2074"/>
          </w:tcPr>
          <w:p>
            <w:r>
              <w:t>Üç faz kablo kelepçe/cleat seti</w:t>
            </w:r>
          </w:p>
        </w:tc>
        <w:tc>
          <w:tcPr>
            <w:tcW w:type="dxa" w:w="2074"/>
          </w:tcPr>
          <w:p>
            <w:r>
              <w:t>40008.000</w:t>
            </w:r>
          </w:p>
        </w:tc>
        <w:tc>
          <w:tcPr>
            <w:tcW w:type="dxa" w:w="2074"/>
          </w:tcPr>
          <w:p>
            <w:r>
              <w:t>set</w:t>
            </w:r>
          </w:p>
        </w:tc>
        <w:tc>
          <w:tcPr>
            <w:tcW w:type="dxa" w:w="2074"/>
          </w:tcPr>
          <w:p>
            <w:r>
              <w:t>CONDITIONAL_PROJECT_DATA</w:t>
            </w:r>
          </w:p>
        </w:tc>
      </w:tr>
      <w:tr>
        <w:tc>
          <w:tcPr>
            <w:tcW w:type="dxa" w:w="2074"/>
          </w:tcPr>
          <w:p>
            <w:r>
              <w:t>MRK-TAPE-001</w:t>
            </w:r>
          </w:p>
        </w:tc>
        <w:tc>
          <w:tcPr>
            <w:tcW w:type="dxa" w:w="2074"/>
          </w:tcPr>
          <w:p>
            <w:r>
              <w:t>Yeraltı kablo ikaz bandı</w:t>
            </w:r>
          </w:p>
        </w:tc>
        <w:tc>
          <w:tcPr>
            <w:tcW w:type="dxa" w:w="2074"/>
          </w:tcPr>
          <w:p>
            <w:r>
              <w:t>21000.000</w:t>
            </w:r>
          </w:p>
        </w:tc>
        <w:tc>
          <w:tcPr>
            <w:tcW w:type="dxa" w:w="2074"/>
          </w:tcPr>
          <w:p>
            <w:r>
              <w:t>m</w:t>
            </w:r>
          </w:p>
        </w:tc>
        <w:tc>
          <w:tcPr>
            <w:tcW w:type="dxa" w:w="2074"/>
          </w:tcPr>
          <w:p>
            <w:r>
              <w:t>ENGINEERING_ASSUMPTION</w:t>
            </w:r>
          </w:p>
        </w:tc>
      </w:tr>
      <w:tr>
        <w:tc>
          <w:tcPr>
            <w:tcW w:type="dxa" w:w="2074"/>
          </w:tcPr>
          <w:p>
            <w:r>
              <w:t>MRK-TAG-001</w:t>
            </w:r>
          </w:p>
        </w:tc>
        <w:tc>
          <w:tcPr>
            <w:tcW w:type="dxa" w:w="2074"/>
          </w:tcPr>
          <w:p>
            <w:r>
              <w:t>Kablo güzergâh ve aksesuar işaretleme seti</w:t>
            </w:r>
          </w:p>
        </w:tc>
        <w:tc>
          <w:tcPr>
            <w:tcW w:type="dxa" w:w="2074"/>
          </w:tcPr>
          <w:p>
            <w:r>
              <w:t>26.000</w:t>
            </w:r>
          </w:p>
        </w:tc>
        <w:tc>
          <w:tcPr>
            <w:tcW w:type="dxa" w:w="2074"/>
          </w:tcPr>
          <w:p>
            <w:r>
              <w:t>set</w:t>
            </w:r>
          </w:p>
        </w:tc>
        <w:tc>
          <w:tcPr>
            <w:tcW w:type="dxa" w:w="2074"/>
          </w:tcPr>
          <w:p>
            <w:r>
              <w:t>ENGINEERING_ASSUMPTION</w:t>
            </w:r>
          </w:p>
        </w:tc>
      </w:tr>
      <w:tr>
        <w:tc>
          <w:tcPr>
            <w:tcW w:type="dxa" w:w="2074"/>
          </w:tcPr>
          <w:p>
            <w:r>
              <w:t>CIV-EXC-001</w:t>
            </w:r>
          </w:p>
        </w:tc>
        <w:tc>
          <w:tcPr>
            <w:tcW w:type="dxa" w:w="2074"/>
          </w:tcPr>
          <w:p>
            <w:r>
              <w:t>Kablo hendeği kazısı</w:t>
            </w:r>
          </w:p>
        </w:tc>
        <w:tc>
          <w:tcPr>
            <w:tcW w:type="dxa" w:w="2074"/>
          </w:tcPr>
          <w:p>
            <w:r>
              <w:t>48400.000</w:t>
            </w:r>
          </w:p>
        </w:tc>
        <w:tc>
          <w:tcPr>
            <w:tcW w:type="dxa" w:w="2074"/>
          </w:tcPr>
          <w:p>
            <w:r>
              <w:t>m³</w:t>
            </w:r>
          </w:p>
        </w:tc>
        <w:tc>
          <w:tcPr>
            <w:tcW w:type="dxa" w:w="2074"/>
          </w:tcPr>
          <w:p>
            <w:r>
              <w:t>ENGINEERING_ASSUMPTION</w:t>
            </w:r>
          </w:p>
        </w:tc>
      </w:tr>
      <w:tr>
        <w:tc>
          <w:tcPr>
            <w:tcW w:type="dxa" w:w="2074"/>
          </w:tcPr>
          <w:p>
            <w:r>
              <w:t>CIV-TBF-001</w:t>
            </w:r>
          </w:p>
        </w:tc>
        <w:tc>
          <w:tcPr>
            <w:tcW w:type="dxa" w:w="2074"/>
          </w:tcPr>
          <w:p>
            <w:r>
              <w:t>Termal dolgu malzemesi</w:t>
            </w:r>
          </w:p>
        </w:tc>
        <w:tc>
          <w:tcPr>
            <w:tcW w:type="dxa" w:w="2074"/>
          </w:tcPr>
          <w:p>
            <w:r>
              <w:t>5350.000</w:t>
            </w:r>
          </w:p>
        </w:tc>
        <w:tc>
          <w:tcPr>
            <w:tcW w:type="dxa" w:w="2074"/>
          </w:tcPr>
          <w:p>
            <w:r>
              <w:t>m³</w:t>
            </w:r>
          </w:p>
        </w:tc>
        <w:tc>
          <w:tcPr>
            <w:tcW w:type="dxa" w:w="2074"/>
          </w:tcPr>
          <w:p>
            <w:r>
              <w:t>ENGINEERING_ASSUMPTION</w:t>
            </w:r>
          </w:p>
        </w:tc>
      </w:tr>
      <w:tr>
        <w:tc>
          <w:tcPr>
            <w:tcW w:type="dxa" w:w="2074"/>
          </w:tcPr>
          <w:p>
            <w:r>
              <w:t>CIV-DUCT-001</w:t>
            </w:r>
          </w:p>
        </w:tc>
        <w:tc>
          <w:tcPr>
            <w:tcW w:type="dxa" w:w="2074"/>
          </w:tcPr>
          <w:p>
            <w:r>
              <w:t>Kablo koruma borusu / duct</w:t>
            </w:r>
          </w:p>
        </w:tc>
        <w:tc>
          <w:tcPr>
            <w:tcW w:type="dxa" w:w="2074"/>
          </w:tcPr>
          <w:p>
            <w:r>
              <w:t>30000.000</w:t>
            </w:r>
          </w:p>
        </w:tc>
        <w:tc>
          <w:tcPr>
            <w:tcW w:type="dxa" w:w="2074"/>
          </w:tcPr>
          <w:p>
            <w:r>
              <w:t>m</w:t>
            </w:r>
          </w:p>
        </w:tc>
        <w:tc>
          <w:tcPr>
            <w:tcW w:type="dxa" w:w="2074"/>
          </w:tcPr>
          <w:p>
            <w:r>
              <w:t>CONDITIONAL_PROJECT_DATA</w:t>
            </w:r>
          </w:p>
        </w:tc>
      </w:tr>
    </w:tbl>
    <w:p>
      <w:pPr>
        <w:pStyle w:val="Heading2"/>
      </w:pPr>
      <w:r>
        <w:t>Uyarılar</w:t>
      </w:r>
    </w:p>
    <w:p>
      <w:pPr>
        <w:pStyle w:val="ListBullet"/>
      </w:pPr>
      <w:r>
        <w:t>Kablo verisi VERIFIED değildir; BOQ/BOM/RFQ teknik tanımı koşullu proje verisi içerir.</w:t>
      </w:r>
    </w:p>
    <w:p>
      <w:pPr>
        <w:pStyle w:val="ListBullet"/>
      </w:pPr>
      <w:r>
        <w:t>SVL adedi bonding grafiğinden üretildi; üretici/model ve MCOV/TOV/enerji sınıfı nihai seçilmemiştir.</w:t>
      </w:r>
    </w:p>
    <w:p>
      <w:pPr>
        <w:pStyle w:val="ListBullet"/>
      </w:pPr>
      <w:r>
        <w:t>Kazı ve termal dolgu miktarları DESIGN termal kesitlerinden türetilmiştir; saha/as-built metrajı değildir.</w:t>
      </w:r>
    </w:p>
    <w:p>
      <w:pPr>
        <w:pStyle w:val="Heading1"/>
        <w:shd w:fill="17324A"/>
      </w:pPr>
      <w:r>
        <w:rPr>
          <w:color w:val="FFFFFF"/>
        </w:rPr>
        <w:t>13. Uyarılar, sınırlamalar ve açık işler</w:t>
      </w:r>
    </w:p>
    <w:p>
      <w:r>
        <w:rPr>
          <w:b/>
        </w:rPr>
        <w:t xml:space="preserve">Bölüm durumu: </w:t>
      </w:r>
      <w:r>
        <w:t>ATTENTION</w:t>
      </w:r>
    </w:p>
    <w:p>
      <w:r>
        <w:t>Bu bölüm kullanıcı tarafından rapordan çıkarılamaz. Kritik eksik veriler ve koşullu hesap durumları burada görünür tutulur.</w:t>
      </w:r>
    </w:p>
    <w:p>
      <w:pPr>
        <w:pStyle w:val="Heading2"/>
      </w:pPr>
      <w:r>
        <w:t>Uyarılar</w:t>
      </w:r>
    </w:p>
    <w:p>
      <w:pPr>
        <w:pStyle w:val="ListBullet"/>
      </w:pPr>
      <w:r>
        <w:t>Kablo uygulama/iterasyon kapıları CONDITIONAL_READY; sonuçlar nihai tasarım onayı değildir.</w:t>
      </w:r>
    </w:p>
    <w:p>
      <w:pPr>
        <w:pStyle w:val="ListBullet"/>
      </w:pPr>
      <w:r>
        <w:t>Proje nihai tasarım durumu: NOT_READY.</w:t>
      </w:r>
    </w:p>
    <w:p>
      <w:pPr>
        <w:pStyle w:val="ListBullet"/>
      </w:pPr>
      <w:r>
        <w:t>Kablo verisi doğrulanmış/as-built seviyede değildir: CONDITIONAL.</w:t>
      </w:r>
    </w:p>
    <w:p>
      <w:pPr>
        <w:pStyle w:val="ListBullet"/>
      </w:pPr>
      <w:r>
        <w:t>Kablo veri durumu nihai doğrulanmış değildir: CONDITIONAL</w:t>
      </w:r>
    </w:p>
    <w:p>
      <w:pPr>
        <w:pStyle w:val="ListBullet"/>
      </w:pPr>
      <w:r>
        <w:t>NORMAL: kılıf kaybı fiziği tamamlanmamış; IEC ampacity üretim otoritesi yok. Neden=LAMBDA1_EDDY_CLOSED_FORM_OUT_OF_SCOPE_MULTI_CIRCUIT.</w:t>
      </w:r>
    </w:p>
    <w:p>
      <w:pPr>
        <w:pStyle w:val="ListBullet"/>
      </w:pPr>
      <w:r>
        <w:t>DESIGN: kılıf kaybı fiziği tamamlanmamış; IEC ampacity üretim otoritesi yok. Neden=LAMBDA1_EDDY_CLOSED_FORM_OUT_OF_SCOPE_MULTI_CIRCUIT.</w:t>
      </w:r>
    </w:p>
    <w:p>
      <w:pPr>
        <w:pStyle w:val="ListBullet"/>
      </w:pPr>
      <w:r>
        <w:t>DESIGN: çözülen fiziksel çalışma noktası sıcaklık sınırını aşıyor.</w:t>
      </w:r>
    </w:p>
    <w:p>
      <w:pPr>
        <w:pStyle w:val="ListBullet"/>
      </w:pPr>
      <w:r>
        <w:t>N_MINUS_ONE_C1_OUT: kılıf kaybı fiziği tamamlanmamış; IEC ampacity üretim otoritesi yok. Neden=LAMBDA1_EDDY_CLOSED_FORM_OUT_OF_SCOPE_MULTI_CIRCUIT.</w:t>
      </w:r>
    </w:p>
    <w:p>
      <w:pPr>
        <w:pStyle w:val="ListBullet"/>
      </w:pPr>
      <w:r>
        <w:t>N_MINUS_ONE_C2_OUT: kılıf kaybı fiziği tamamlanmamış; IEC ampacity üretim otoritesi yok. Neden=LAMBDA1_EDDY_CLOSED_FORM_OUT_OF_SCOPE_MULTI_CIRCUIT.</w:t>
      </w:r>
    </w:p>
    <w:p>
      <w:pPr>
        <w:pStyle w:val="ListBullet"/>
      </w:pPr>
      <w:r>
        <w:t>En az bir termal malzeme ön tasarım varsayımıdır; TESTED/AS_BUILT veri gereklidir.</w:t>
      </w:r>
    </w:p>
    <w:p>
      <w:pPr>
        <w:pStyle w:val="ListBullet"/>
      </w:pPr>
      <w:r>
        <w:t>HDD kesiti 2D orta-kesit modelidir; giriş/çıkış ve eksenel 3D etkiler ayrıca doğrulanmalıdır.</w:t>
      </w:r>
    </w:p>
    <w:p>
      <w:pPr>
        <w:pStyle w:val="ListBullet"/>
      </w:pPr>
      <w:r>
        <w:t>Seçili kapsam izole/eksik-devre termal çözümüdür; diğer fiziksel kablolar pasif ısıl cisim olarak korunmuş, elektriksel kayıpları sıfırlanmıştır.</w:t>
      </w:r>
    </w:p>
    <w:p>
      <w:pPr>
        <w:pStyle w:val="ListBullet"/>
      </w:pPr>
      <w:r>
        <w:t>Analitik–nodal yöntem otoritesi NODAL_QUALITY_PENDING / NOT_RUN; kesin yöntem hükmü için inceleme gerekebilir.</w:t>
      </w:r>
    </w:p>
    <w:p>
      <w:pPr>
        <w:pStyle w:val="ListBullet"/>
      </w:pPr>
      <w:r>
        <w:t>Cross-bond yolları link-box bağlantı grafiğinden faz sheath'leri arasında açıkça A→B→C / B→C→A / C→A→B olarak çözülür.</w:t>
      </w:r>
    </w:p>
    <w:p>
      <w:pPr>
        <w:pStyle w:val="ListBullet"/>
      </w:pPr>
      <w:r>
        <w:t>Her minor section EMF'si, güzergâh bölümlerindeki faz aralığı değişimleri parça parça entegre edilerek hesaplanır.</w:t>
      </w:r>
    </w:p>
    <w:p>
      <w:pPr>
        <w:pStyle w:val="ListBullet"/>
      </w:pPr>
      <w:r>
        <w:t>v0.8 PRIMITIVE_CIM/NODE_VOLTAGE modlarında core, sheath, opsiyonel GCC/ECC, bonding lead ve grounding dallarını explicit primitive ağda çözer.</w:t>
      </w:r>
    </w:p>
    <w:p>
      <w:pPr>
        <w:pStyle w:val="ListBullet"/>
      </w:pPr>
      <w:r>
        <w:t>CIM/MNA ve Node-Voltage aynı fiziksel ağ üzerinde bağımsız çözülür ve sonuç farkı doğrulama kapısıdır.</w:t>
      </w:r>
    </w:p>
    <w:p>
      <w:pPr>
        <w:pStyle w:val="ListBullet"/>
      </w:pPr>
      <w:r>
        <w:t>Toprak dönüşü simplified-Carson eşdeğer derinlik yaklaşımıdır; tam Pollaczek/Wedepohl-Wilcox ve wideband EMT hâlâ ayrı doğrulama katmanıdır.</w:t>
      </w:r>
    </w:p>
    <w:p>
      <w:pPr>
        <w:pStyle w:val="ListBullet"/>
      </w:pPr>
      <w:r>
        <w:t>Legacy COUPLED_LOOP_MATRIX ve INDEPENDENT_LOOP_PREVIEW modları regresyon ve hızlı ön inceleme için korunur.</w:t>
      </w:r>
    </w:p>
    <w:p>
      <w:pPr>
        <w:pStyle w:val="ListBullet"/>
      </w:pPr>
      <w:r>
        <w:t>Standing-voltage profili production primitive ağda çözülmüş sheath-to-earth düğüm gerilimlerinden; legacy modlarda ise cross-bond yolu boyunca kümülatif kompleks fazör toplamından üretilir.</w:t>
      </w:r>
    </w:p>
    <w:p>
      <w:pPr>
        <w:pStyle w:val="ListBullet"/>
      </w:pPr>
      <w:r>
        <w:t>Major 1 fiziksel minor-section uzunluk dengesizliği = %0.000.</w:t>
      </w:r>
    </w:p>
    <w:p>
      <w:pPr>
        <w:pStyle w:val="ListBullet"/>
      </w:pPr>
      <w:r>
        <w:t>Major 2 fiziksel minor-section uzunluk dengesizliği = %0.000.</w:t>
      </w:r>
    </w:p>
    <w:p>
      <w:pPr>
        <w:pStyle w:val="ListBullet"/>
      </w:pPr>
      <w:r>
        <w:t>Major 3 fiziksel minor-section uzunluk dengesizliği = %0.000.</w:t>
      </w:r>
    </w:p>
    <w:p>
      <w:pPr>
        <w:pStyle w:val="ListBullet"/>
      </w:pPr>
      <w:r>
        <w:t>Major 4 fiziksel minor-section uzunluk dengesizliği = %0.000.</w:t>
      </w:r>
    </w:p>
    <w:p>
      <w:pPr>
        <w:pStyle w:val="ListBullet"/>
      </w:pPr>
      <w:r>
        <w:t>Major 5 fiziksel minor-section uzunluk dengesizliği = %0.000.</w:t>
      </w:r>
    </w:p>
    <w:p>
      <w:pPr>
        <w:pStyle w:val="ListBullet"/>
      </w:pPr>
      <w:r>
        <w:t>Major 6 fiziksel minor-section uzunluk dengesizliği = %0.000.</w:t>
      </w:r>
    </w:p>
    <w:p>
      <w:pPr>
        <w:pStyle w:val="ListBullet"/>
      </w:pPr>
      <w:r>
        <w:t>Major 7 fiziksel minor-section uzunluk dengesizliği = %0.000.</w:t>
      </w:r>
    </w:p>
    <w:p>
      <w:pPr>
        <w:pStyle w:val="ListBullet"/>
      </w:pPr>
      <w:r>
        <w:t>SVL TOV aktarımı, metalik-kılıf–yerel-toprak ve sectionalizing-interrupt güç frekansı rms gerilimlerinin büyüğünü kullanır.</w:t>
      </w:r>
    </w:p>
    <w:p>
      <w:pPr>
        <w:pStyle w:val="ListBullet"/>
      </w:pPr>
      <w:r>
        <w:t>Fault clearing duration remains a project/protection input; the optional multiplier is applied only when transferring duty to SVL selection.</w:t>
      </w:r>
    </w:p>
    <w:p>
      <w:pPr>
        <w:pStyle w:val="ListBullet"/>
      </w:pPr>
      <w:r>
        <w:t>Full Pollaczek/Wedepohl-Wilcox earth return, distributed grounding-grid EPR and EMT remain later validation layers.</w:t>
      </w:r>
    </w:p>
    <w:p>
      <w:pPr>
        <w:pStyle w:val="ListBullet"/>
      </w:pPr>
      <w:r>
        <w:t>SVL aday seçimi, üretici tarafından doğrulanmış MCOV, TOV, residual-voltage, enerji ve deşarj-akımı verileriyle yenilenmelidir.</w:t>
      </w:r>
    </w:p>
    <w:p>
      <w:pPr>
        <w:pStyle w:val="ListBullet"/>
      </w:pPr>
      <w:r>
        <w:t>Fault-TOV ve transient enerji yazılım tarafından uydurulmaz; onaylı kısa-devre/EMT çalışmasından veya proje şartnamesinden alınır.</w:t>
      </w:r>
    </w:p>
    <w:p>
      <w:pPr>
        <w:pStyle w:val="ListBullet"/>
      </w:pPr>
      <w:r>
        <w:t>Bonding lead yüksek frekans gerilim katkısı v=L·di/dt ile en uzun SVL lead'i üzerinden muhafazakâr değerlendirilir.</w:t>
      </w:r>
    </w:p>
    <w:p>
      <w:pPr>
        <w:pStyle w:val="ListBullet"/>
      </w:pPr>
      <w:r>
        <w:t>CONDITIONAL sonucu satın alma/onay anlamına gelmez; bekleyen hesap ve üretici verileri tamamlanmalıdır.</w:t>
      </w:r>
    </w:p>
    <w:p>
      <w:pPr>
        <w:pStyle w:val="ListBullet"/>
      </w:pPr>
      <w:r>
        <w:t>ILLUSTRATIVE kaynaklı örnek adaylar yalnız arayüz/test içindir; satın alma seçiminde kullanılamaz.</w:t>
      </w:r>
    </w:p>
    <w:p>
      <w:pPr>
        <w:pStyle w:val="ListBullet"/>
      </w:pPr>
      <w:r>
        <w:t>Kablo verisi VERIFIED değildir; BOQ/BOM/RFQ teknik tanımı koşullu proje verisi içerir.</w:t>
      </w:r>
    </w:p>
    <w:p>
      <w:pPr>
        <w:pStyle w:val="ListBullet"/>
      </w:pPr>
      <w:r>
        <w:t>SVL adedi bonding grafiğinden üretildi; üretici/model ve MCOV/TOV/enerji sınıfı nihai seçilmemiştir.</w:t>
      </w:r>
    </w:p>
    <w:p>
      <w:pPr>
        <w:pStyle w:val="ListBullet"/>
      </w:pPr>
      <w:r>
        <w:t>Kazı ve termal dolgu miktarları DESIGN termal kesitlerinden türetilmiştir; saha/as-built metrajı değildir.</w:t>
      </w:r>
    </w:p>
    <w:sectPr w:rsidR="00FC693F" w:rsidRPr="0006063C" w:rsidSect="00034616">
      <w:footerReference w:type="default" r:id="rId9"/>
      <w:pgSz w:w="12240" w:h="15840"/>
      <w:pgMar w:top="1020" w:right="85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DiTuS Kablo Analizör™ · DITUS-DEMO-20KM-APPLIED · DITUS-DEMO-20KM-RPT-001 · Rev 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Sentetik 20 km Yeraltı Kablo Proje ve Hesap Raporu</dc:title>
  <dc:subject>Sentetik 20 km Katalog Uygulama Örneği</dc:subject>
  <dc:creator>python-docx</dc:creator>
  <cp:keywords/>
  <dc:description>Generated by DiTuS Kablo Analizör reporting engine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